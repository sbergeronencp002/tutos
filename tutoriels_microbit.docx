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Tutoriels micro:bit — 1 à 15</w:t>
      </w:r>
    </w:p>
    <w:p>
      <w:pPr>
        <w:pStyle w:val="Heading1"/>
      </w:pPr>
      <w:r>
        <w:t>Tutoriel 1 — Afficher un mot</w:t>
      </w:r>
    </w:p>
    <w:p>
      <w:pPr>
        <w:spacing w:before="20" w:after="60"/>
      </w:pPr>
      <w:r>
        <w:rPr>
          <w:sz w:val="22"/>
        </w:rPr>
        <w:t>🎯 Objectif : fais défiler ton prénom en boucle sur l'écran du micro:bit !</w:t>
      </w:r>
    </w:p>
    <w:p>
      <w:pPr>
        <w:spacing w:before="20" w:after="60"/>
      </w:pPr>
      <w:r>
        <w:rPr>
          <w:sz w:val="22"/>
        </w:rPr>
        <w:t>Dans ce tutoriel, tu vas apprendre à utiliser le bloc afficher texte pour personnaliser l'affichage de ton micro:bit.</w:t>
      </w:r>
    </w:p>
    <w:p>
      <w:pPr>
        <w:spacing w:before="20" w:after="60"/>
      </w:pPr>
      <w:r>
        <w:rPr>
          <w:sz w:val="22"/>
        </w:rPr>
        <w:t>C'est parti ! 🚀</w:t>
      </w:r>
    </w:p>
    <w:p>
      <w:pPr>
        <w:pStyle w:val="Heading2"/>
      </w:pPr>
      <w:r>
        <w:t>Étape 1 — Le bloc démarrage et le bloc toujours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Le micro:bit possède deux blocs très importants :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🟡 Le bloc `||basic:au démarrage||` s'exécute une seule fois — juste au moment où le micro:bit s'allume ou redémarre.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🔵 Le bloc `||basic:toujours||` s'exécute en boucle indéfiniment — il ne s'arrête jamais tant que le micro:bit est allumé.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Dans ce tutoriel, pourquoi utilise-t-on le bloc `||basic:toujours|| plutôt que le bloc ||basic:au démarrage||` pour afficher le prénom ?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Parce qu'on veut que le prénom défile en continu — si on utilisait `||basic:au démarrage||`, il ne s'afficherait qu'une seule fois au démarrage, puis disparaîtrait !</w:t>
      </w:r>
    </w:p>
    <w:p>
      <w:pPr>
        <w:pStyle w:val="Heading2"/>
      </w:pPr>
      <w:r>
        <w:t>Étape 2 — Ajouter un bloc</w:t>
      </w:r>
    </w:p>
    <w:p>
      <w:pPr>
        <w:spacing w:before="20" w:after="60"/>
      </w:pPr>
      <w:r>
        <w:rPr>
          <w:sz w:val="22"/>
        </w:rPr>
        <w:t>✨ Ajoute un bloc !</w:t>
      </w:r>
    </w:p>
    <w:p>
      <w:pPr>
        <w:spacing w:before="20" w:after="60"/>
      </w:pPr>
      <w:r>
        <w:rPr>
          <w:sz w:val="22"/>
        </w:rPr>
        <w:t>➡️ Glisse le bloc `||basic:afficher texte|| à l'intérieur du bloc ||basic:toujours||`.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basic.showString("Hello!")</w:t>
        <w:br/>
        <w:t>})</w:t>
      </w:r>
    </w:p>
    <w:p>
      <w:pPr>
        <w:pStyle w:val="Heading2"/>
      </w:pPr>
      <w:r>
        <w:t>Étape 3 — Écrire mon prénom</w:t>
      </w:r>
    </w:p>
    <w:p>
      <w:pPr>
        <w:spacing w:before="20" w:after="60"/>
      </w:pPr>
      <w:r>
        <w:rPr>
          <w:sz w:val="22"/>
        </w:rPr>
        <w:t>✏️ Remplace le texte par défaut !</w:t>
      </w:r>
    </w:p>
    <w:p>
      <w:pPr>
        <w:spacing w:before="20" w:after="60"/>
      </w:pPr>
      <w:r>
        <w:rPr>
          <w:sz w:val="22"/>
        </w:rPr>
        <w:t>➡️ Efface le mot `Hello! dans le bloc ||basic:afficher texte||`.</w:t>
      </w:r>
    </w:p>
    <w:p>
      <w:pPr>
        <w:spacing w:before="20" w:after="60"/>
      </w:pPr>
      <w:r>
        <w:rPr>
          <w:sz w:val="22"/>
        </w:rPr>
        <w:t>➡️ Écris ton prénom à la place (ex. : Seb).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basic.showString("Seb")</w:t>
        <w:br/>
        <w:t>})</w:t>
      </w:r>
    </w:p>
    <w:p>
      <w:pPr>
        <w:pStyle w:val="Heading2"/>
      </w:pPr>
      <w:r>
        <w:t>Étape 4 — Tester les caractères spéciaux</w:t>
      </w:r>
    </w:p>
    <w:p>
      <w:pPr>
        <w:spacing w:before="20" w:after="60"/>
      </w:pPr>
      <w:r>
        <w:rPr>
          <w:sz w:val="22"/>
        </w:rPr>
        <w:t>🔬 Fais une petite expérience !</w:t>
      </w:r>
    </w:p>
    <w:p>
      <w:pPr>
        <w:spacing w:before="20" w:after="60"/>
      </w:pPr>
      <w:r>
        <w:rPr>
          <w:sz w:val="22"/>
        </w:rPr>
        <w:t>➡️ Écris ton prénom avec au moins un caractère spécial : à â ä é è ï ù</w:t>
      </w:r>
    </w:p>
    <w:p>
      <w:pPr>
        <w:spacing w:before="20" w:after="60"/>
      </w:pPr>
      <w:r>
        <w:rPr>
          <w:sz w:val="22"/>
        </w:rPr>
        <w:t>➡️ Observe le résultat sur le simulateur.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 remarques-tu ? L'affichage est-il correct ?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basic.showString("Séb")</w:t>
        <w:br/>
        <w:t>})</w:t>
      </w:r>
    </w:p>
    <w:p>
      <w:pPr>
        <w:pStyle w:val="Heading2"/>
      </w:pPr>
      <w:r>
        <w:t>Étape 5 — Corriger l'affichage</w:t>
      </w:r>
    </w:p>
    <w:p>
      <w:pPr>
        <w:spacing w:before="20" w:after="60"/>
      </w:pPr>
      <w:r>
        <w:rPr>
          <w:sz w:val="22"/>
        </w:rPr>
        <w:t>✅ Reviens à un affichage correct !</w:t>
      </w:r>
    </w:p>
    <w:p>
      <w:pPr>
        <w:spacing w:before="20" w:after="60"/>
      </w:pPr>
      <w:r>
        <w:rPr>
          <w:sz w:val="22"/>
        </w:rPr>
        <w:t>➡️ Réécris ton prénom sans caractères spéciaux ni accents.</w:t>
      </w:r>
    </w:p>
    <w:p>
      <w:pPr>
        <w:spacing w:before="20" w:after="60"/>
      </w:pPr>
      <w:r>
        <w:rPr>
          <w:sz w:val="22"/>
        </w:rPr>
        <w:t>➡️ Vérifie sur le simulateur que ton prénom s'affiche bien.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basic.showString("Seb")</w:t>
        <w:br/>
        <w:t>})</w:t>
      </w:r>
    </w:p>
    <w:p>
      <w:pPr>
        <w:pStyle w:val="Heading2"/>
      </w:pPr>
      <w:r>
        <w:t>Étape 6 — Vérifier sur le simulateur</w:t>
      </w:r>
    </w:p>
    <w:p>
      <w:pPr>
        <w:spacing w:before="20" w:after="60"/>
      </w:pPr>
      <w:r>
        <w:rPr>
          <w:sz w:val="22"/>
        </w:rPr>
        <w:t>🖥️ Observe le résultat avant de télécharger !</w:t>
      </w:r>
    </w:p>
    <w:p>
      <w:pPr>
        <w:spacing w:before="20" w:after="60"/>
      </w:pPr>
      <w:r>
        <w:rPr>
          <w:sz w:val="22"/>
        </w:rPr>
        <w:t>➡️ Vérifie que ton prénom s'affiche correctement sur le simulateur.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bien le résultat attendu ? Modifie les blocs au besoin.</w:t>
      </w:r>
    </w:p>
    <w:p>
      <w:pPr>
        <w:pStyle w:val="Heading2"/>
      </w:pPr>
      <w:r>
        <w:t>Étape 7 — Télécharger le programme</w:t>
      </w:r>
    </w:p>
    <w:p>
      <w:pPr>
        <w:spacing w:before="20" w:after="60"/>
      </w:pPr>
      <w:r>
        <w:rPr>
          <w:sz w:val="22"/>
        </w:rPr>
        <w:t>💾 Envoie ton programme sur le micro:bit !</w:t>
      </w:r>
    </w:p>
    <w:p>
      <w:pPr>
        <w:spacing w:before="20" w:after="60"/>
      </w:pPr>
      <w:r>
        <w:rPr>
          <w:sz w:val="22"/>
        </w:rPr>
        <w:t>➡️ Clique sur le bouton Télécharger pour transférer ton programme.</w:t>
      </w:r>
    </w:p>
    <w:p>
      <w:pPr>
        <w:pStyle w:val="Heading2"/>
      </w:pPr>
      <w:r>
        <w:t>Étape 8 — Observer le résultat</w:t>
      </w:r>
    </w:p>
    <w:p>
      <w:pPr>
        <w:spacing w:before="20" w:after="60"/>
      </w:pPr>
      <w:r>
        <w:rPr>
          <w:sz w:val="22"/>
        </w:rPr>
        <w:t>👀 Regarde ton micro:bit !</w:t>
      </w:r>
    </w:p>
    <w:p>
      <w:pPr>
        <w:spacing w:before="20" w:after="60"/>
      </w:pPr>
      <w:r>
        <w:rPr>
          <w:sz w:val="22"/>
        </w:rPr>
        <w:t>➡️ Observe ton prénom défiler sur l'écran de ton micro:bit.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🎉 Si tout fonctionne bien, félicitations ! Tu viens de créer ton premier programme personnalisé.</w:t>
      </w:r>
    </w:p>
    <w:p>
      <w:pPr>
        <w:pStyle w:val="Heading2"/>
      </w:pPr>
      <w:r>
        <w:t>Étape 9 — Question réflexive 🤔</w:t>
      </w:r>
    </w:p>
    <w:p>
      <w:pPr>
        <w:spacing w:before="20" w:after="60"/>
      </w:pPr>
      <w:r>
        <w:rPr>
          <w:sz w:val="22"/>
        </w:rPr>
        <w:t>❓ Que se passe-t-il si tu déplaces le bloc `||basic:afficher texte|| dans ||basic:au démarrage|| au lieu de ||basic:toujours||` ?</w:t>
      </w:r>
    </w:p>
    <w:p>
      <w:pPr>
        <w:spacing w:before="20" w:after="60"/>
      </w:pPr>
      <w:r>
        <w:rPr>
          <w:sz w:val="22"/>
        </w:rPr>
        <w:t>❓ Pourquoi les accents et les caractères spéciaux ne s'affichent-ils pas correctement sur le micro:bit ?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Dans `||basic:au démarrage||`, le texte s'affiche une seule fois au démarrage puis disparaît. L'écran LED du micro:bit ne supporte pas les caractères accentués — utilise uniquement des lettres sans accents pour un affichage correct !</w:t>
      </w:r>
    </w:p>
    <w:p>
      <w:pPr>
        <w:pStyle w:val="Heading2"/>
      </w:pPr>
      <w:r>
        <w:t>Étape 10 — Défi supplémentaire 🧠</w:t>
      </w:r>
    </w:p>
    <w:p>
      <w:pPr>
        <w:spacing w:before="20" w:after="60"/>
      </w:pPr>
      <w:r>
        <w:rPr>
          <w:sz w:val="22"/>
        </w:rPr>
        <w:t>Défi de base :</w:t>
      </w:r>
    </w:p>
    <w:p>
      <w:pPr>
        <w:spacing w:before="20" w:after="60"/>
      </w:pPr>
      <w:r>
        <w:rPr>
          <w:sz w:val="22"/>
        </w:rPr>
        <w:t>➡️ Utilise le bloc `||basic:au démarrage||` pour afficher ton nom de famille une seule fois au démarrage.</w:t>
      </w:r>
    </w:p>
    <w:p>
      <w:pPr>
        <w:spacing w:before="20" w:after="60"/>
      </w:pPr>
      <w:r>
        <w:rPr>
          <w:sz w:val="22"/>
        </w:rPr>
        <w:t>➡️ Ajoute un bloc `||basic:effacer l'écran|| après le bloc ||basic:afficher texte||`.</w:t>
      </w:r>
    </w:p>
    <w:p>
      <w:pPr>
        <w:spacing w:before="20" w:after="60"/>
      </w:pPr>
      <w:r>
        <w:rPr>
          <w:sz w:val="22"/>
        </w:rPr>
        <w:t>➡️ Garde ton prénom dans le bloc `||basic:toujours||`.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basic.showString("Bergeron")</w:t>
        <w:br/>
        <w:t>basic.clearScreen()</w:t>
        <w:br/>
        <w:t>basic.forever(function () {</w:t>
        <w:br/>
        <w:t xml:space="preserve">    basic.showString("Seb")</w:t>
        <w:br/>
        <w:t>})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 se passe-t-il au démarrage ? Et ensuite ? Vois-tu la différence entre les deux blocs ?</w:t>
      </w:r>
    </w:p>
    <w:p>
      <w:pPr>
        <w:spacing w:before="20" w:after="60"/>
      </w:pPr>
      <w:r>
        <w:rPr>
          <w:sz w:val="22"/>
        </w:rPr>
        <w:t>Défi avancé :</w:t>
      </w:r>
    </w:p>
    <w:p>
      <w:pPr>
        <w:spacing w:before="20" w:after="60"/>
      </w:pPr>
      <w:r>
        <w:rPr>
          <w:sz w:val="22"/>
        </w:rPr>
        <w:t>➡️ Utilise le bloc `||basic:au démarrage||` pour afficher ton nom de famille.</w:t>
      </w:r>
    </w:p>
    <w:p>
      <w:pPr>
        <w:spacing w:before="20" w:after="60"/>
      </w:pPr>
      <w:r>
        <w:rPr>
          <w:sz w:val="22"/>
        </w:rPr>
        <w:t>➡️ Dans le bloc `||basic:toujours||`, alterne entre ton prénom et ton année de naissance avec une pause entre les deux.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basic.showString("Bergeron")</w:t>
        <w:br/>
        <w:t>basic.clearScreen()</w:t>
        <w:br/>
        <w:t>basic.forever(function () {</w:t>
        <w:br/>
        <w:t xml:space="preserve">    basic.showString("Seb")</w:t>
        <w:br/>
        <w:t xml:space="preserve">    basic.pause(1000)</w:t>
        <w:br/>
        <w:t xml:space="preserve">    basic.showNumber(1986)</w:t>
        <w:br/>
        <w:t xml:space="preserve">    basic.pause(1000)</w:t>
        <w:br/>
        <w:t>})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Combien de fois le nom de famille s'affiche-t-il ? Et le prénom ? Pourquoi cette différence ?</w:t>
      </w:r>
    </w:p>
    <w:p>
      <w:pPr>
        <w:spacing w:before="20" w:after="60"/>
      </w:pPr>
      <w:r>
        <w:rPr>
          <w:sz w:val="22"/>
        </w:rPr>
        <w:t>🚀 Bravo ! Tu maîtrises maintenant la différence entre le bloc `||basic:au démarrage|| et le bloc ||basic:toujours||` !</w:t>
      </w:r>
    </w:p>
    <w:p>
      <w:r>
        <w:br w:type="page"/>
      </w:r>
    </w:p>
    <w:p>
      <w:pPr>
        <w:pStyle w:val="Heading1"/>
      </w:pPr>
      <w:r>
        <w:t>Tutoriel 2 — Afficher une icône</w:t>
      </w:r>
    </w:p>
    <w:p>
      <w:pPr>
        <w:spacing w:before="20" w:after="60"/>
      </w:pPr>
      <w:r>
        <w:rPr>
          <w:sz w:val="22"/>
        </w:rPr>
        <w:t>🎯 Objectif : fais afficher une icône sur l'écran du micro:bit !</w:t>
      </w:r>
    </w:p>
    <w:p>
      <w:pPr>
        <w:spacing w:before="20" w:after="60"/>
      </w:pPr>
      <w:r>
        <w:rPr>
          <w:sz w:val="22"/>
        </w:rPr>
        <w:t>Dans ce tutoriel, tu vas découvrir le bloc montrer l'icône et créer une petite animation.</w:t>
      </w:r>
    </w:p>
    <w:p>
      <w:pPr>
        <w:spacing w:before="20" w:after="60"/>
      </w:pPr>
      <w:r>
        <w:rPr>
          <w:sz w:val="22"/>
        </w:rPr>
        <w:t>C'est parti ! 🚀</w:t>
      </w:r>
    </w:p>
    <w:p>
      <w:pPr>
        <w:pStyle w:val="Heading2"/>
      </w:pPr>
      <w:r>
        <w:t>Étape 1 — Choisir une icône</w:t>
      </w:r>
    </w:p>
    <w:p>
      <w:pPr>
        <w:spacing w:before="20" w:after="60"/>
      </w:pPr>
      <w:r>
        <w:rPr>
          <w:sz w:val="22"/>
        </w:rPr>
        <w:t>✨ Ajoute un bloc à ton programme !</w:t>
      </w:r>
    </w:p>
    <w:p>
      <w:pPr>
        <w:spacing w:before="20" w:after="60"/>
      </w:pPr>
      <w:r>
        <w:rPr>
          <w:sz w:val="22"/>
        </w:rPr>
        <w:t>➡️ Glisse le bloc `||basic:montrer l'icône|| à l'intérieur du bloc ||basic:toujours||`.</w:t>
      </w:r>
    </w:p>
    <w:p>
      <w:pPr>
        <w:spacing w:before="20" w:after="60"/>
      </w:pPr>
      <w:r>
        <w:rPr>
          <w:sz w:val="22"/>
        </w:rPr>
        <w:t>➡️ Clique sur l'icône dans le bloc pour choisir celle que tu préfères.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Appuie sur la flèche ⬇️ pour voir toutes les icônes disponibles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basic.showIcon(IconNames.Heart)</w:t>
        <w:br/>
        <w:t>})</w:t>
      </w:r>
    </w:p>
    <w:p>
      <w:pPr>
        <w:pStyle w:val="Heading2"/>
      </w:pPr>
      <w:r>
        <w:t>Étape 2 — Vérifier sur le simulateur</w:t>
      </w:r>
    </w:p>
    <w:p>
      <w:pPr>
        <w:spacing w:before="20" w:after="60"/>
      </w:pPr>
      <w:r>
        <w:rPr>
          <w:sz w:val="22"/>
        </w:rPr>
        <w:t>🖥️ Observe le résultat avant de télécharger !</w:t>
      </w:r>
    </w:p>
    <w:p>
      <w:pPr>
        <w:spacing w:before="20" w:after="60"/>
      </w:pPr>
      <w:r>
        <w:rPr>
          <w:sz w:val="22"/>
        </w:rPr>
        <w:t>➡️ Vérifie que ton icône s'affiche correctement sur le simulateur.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bien l'icône que tu voulais ?</w:t>
      </w:r>
    </w:p>
    <w:p>
      <w:pPr>
        <w:pStyle w:val="Heading2"/>
      </w:pPr>
      <w:r>
        <w:t>Étape 3 — Télécharger le programme</w:t>
      </w:r>
    </w:p>
    <w:p>
      <w:pPr>
        <w:spacing w:before="20" w:after="60"/>
      </w:pPr>
      <w:r>
        <w:rPr>
          <w:sz w:val="22"/>
        </w:rPr>
        <w:t>💾 Envoie ton programme sur le micro:bit !</w:t>
      </w:r>
    </w:p>
    <w:p>
      <w:pPr>
        <w:spacing w:before="20" w:after="60"/>
      </w:pPr>
      <w:r>
        <w:rPr>
          <w:sz w:val="22"/>
        </w:rPr>
        <w:t>➡️ Clique sur le bouton Télécharger pour transférer ton programme.</w:t>
      </w:r>
    </w:p>
    <w:p>
      <w:pPr>
        <w:pStyle w:val="Heading2"/>
      </w:pPr>
      <w:r>
        <w:t>Étape 4 — Observer le résultat</w:t>
      </w:r>
    </w:p>
    <w:p>
      <w:pPr>
        <w:spacing w:before="20" w:after="60"/>
      </w:pPr>
      <w:r>
        <w:rPr>
          <w:sz w:val="22"/>
        </w:rPr>
        <w:t>👀 Regarde ton micro:bit !</w:t>
      </w:r>
    </w:p>
    <w:p>
      <w:pPr>
        <w:spacing w:before="20" w:after="60"/>
      </w:pPr>
      <w:r>
        <w:rPr>
          <w:sz w:val="22"/>
        </w:rPr>
        <w:t>➡️ Observe ton icône s'afficher sur l'écran.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🎉 Ça fonctionne ? Bravo ! Passons au défi !</w:t>
      </w:r>
    </w:p>
    <w:p>
      <w:pPr>
        <w:pStyle w:val="Heading2"/>
      </w:pPr>
      <w:r>
        <w:t>Étape 5 — Question réflexive 🤔</w:t>
      </w:r>
    </w:p>
    <w:p>
      <w:pPr>
        <w:spacing w:before="20" w:after="60"/>
      </w:pPr>
      <w:r>
        <w:rPr>
          <w:sz w:val="22"/>
        </w:rPr>
        <w:t>❓ Que se passe-t-il si tu n'ajoutes pas de pause entre les icônes dans une animation ?</w:t>
      </w:r>
    </w:p>
    <w:p>
      <w:pPr>
        <w:spacing w:before="20" w:after="60"/>
      </w:pPr>
      <w:r>
        <w:rPr>
          <w:sz w:val="22"/>
        </w:rPr>
        <w:t>❓ Quelle différence y a-t-il entre afficher une icône et afficher un texte sur le micro:bit ?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Sans pause, les icônes changent si vite qu'on ne peut pas les distinguer — l'animation devient floue ! Une icône est une image prédéfinie, tandis qu'un texte fait défiler des caractères un par un.</w:t>
      </w:r>
    </w:p>
    <w:p>
      <w:pPr>
        <w:pStyle w:val="Heading2"/>
      </w:pPr>
      <w:r>
        <w:t>Étape 6 — Défi supplémentaire 🧠</w:t>
      </w:r>
    </w:p>
    <w:p>
      <w:pPr>
        <w:spacing w:before="20" w:after="60"/>
      </w:pPr>
      <w:r>
        <w:rPr>
          <w:sz w:val="22"/>
        </w:rPr>
        <w:t>Défi de base :</w:t>
      </w:r>
    </w:p>
    <w:p>
      <w:pPr>
        <w:spacing w:before="20" w:after="60"/>
      </w:pPr>
      <w:r>
        <w:rPr>
          <w:sz w:val="22"/>
        </w:rPr>
        <w:t>➡️ Ajoute deux autres blocs `||basic:montrer l'icône||` pour afficher trois icônes différentes en séquence.</w:t>
      </w:r>
    </w:p>
    <w:p>
      <w:pPr>
        <w:spacing w:before="20" w:after="60"/>
      </w:pPr>
      <w:r>
        <w:rPr>
          <w:sz w:val="22"/>
        </w:rPr>
        <w:t>💡 Les icônes s'enchaîneront automatiquement en boucle — c'est une animation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basic.showIcon(IconNames.Heart)</w:t>
        <w:br/>
        <w:t xml:space="preserve">    basic.showIcon(IconNames.Silly)</w:t>
        <w:br/>
        <w:t xml:space="preserve">    basic.showIcon(IconNames.LeftTriangle)</w:t>
        <w:br/>
        <w:t>})</w:t>
      </w:r>
    </w:p>
    <w:p>
      <w:pPr>
        <w:spacing w:before="20" w:after="60"/>
      </w:pPr>
      <w:r>
        <w:rPr>
          <w:sz w:val="22"/>
        </w:rPr>
        <w:t>Défi avancé :</w:t>
      </w:r>
    </w:p>
    <w:p>
      <w:pPr>
        <w:spacing w:before="20" w:after="60"/>
      </w:pPr>
      <w:r>
        <w:rPr>
          <w:sz w:val="22"/>
        </w:rPr>
        <w:t>⏱️ L'animation va trop vite ? Ajoute des pauses !</w:t>
      </w:r>
    </w:p>
    <w:p>
      <w:pPr>
        <w:spacing w:before="20" w:after="60"/>
      </w:pPr>
      <w:r>
        <w:rPr>
          <w:sz w:val="22"/>
        </w:rPr>
        <w:t>➡️ Glisse un bloc `||basic:pause (ms)||` entre chaque icône.</w:t>
      </w:r>
    </w:p>
    <w:p>
      <w:pPr>
        <w:spacing w:before="20" w:after="60"/>
      </w:pPr>
      <w:r>
        <w:rPr>
          <w:sz w:val="22"/>
        </w:rPr>
        <w:t xml:space="preserve">💡 La valeur 500 correspond à une pause de 0,5 seconde. </w:t>
      </w:r>
    </w:p>
    <w:p>
      <w:pPr>
        <w:spacing w:before="20" w:after="60"/>
      </w:pPr>
      <w:r>
        <w:rPr>
          <w:sz w:val="22"/>
        </w:rPr>
        <w:t>Essaie d'autres valeurs pour accélérer ou ralentir ton animation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basic.showIcon(IconNames.Heart)</w:t>
        <w:br/>
        <w:t xml:space="preserve">    basic.pause(500)</w:t>
        <w:br/>
        <w:t xml:space="preserve">    basic.showIcon(IconNames.Silly)</w:t>
        <w:br/>
        <w:t xml:space="preserve">    basic.pause(500)</w:t>
        <w:br/>
        <w:t xml:space="preserve">    basic.showIcon(IconNames.LeftTriangle)</w:t>
        <w:br/>
        <w:t xml:space="preserve">    basic.pause(500)</w:t>
        <w:br/>
        <w:t>})</w:t>
      </w:r>
    </w:p>
    <w:p>
      <w:pPr>
        <w:spacing w:before="20" w:after="60"/>
      </w:pPr>
      <w:r>
        <w:rPr>
          <w:sz w:val="22"/>
        </w:rPr>
        <w:t>🚀 Bravo ! Tu sais maintenant créer une animation avec des icônes sur le micro:bit !</w:t>
      </w:r>
    </w:p>
    <w:p>
      <w:r>
        <w:br w:type="page"/>
      </w:r>
    </w:p>
    <w:p>
      <w:pPr>
        <w:pStyle w:val="Heading1"/>
      </w:pPr>
      <w:r>
        <w:t>Tutoriel 3 — Dessiner sur l'écran</w:t>
      </w:r>
    </w:p>
    <w:p>
      <w:pPr>
        <w:spacing w:before="20" w:after="60"/>
      </w:pPr>
      <w:r>
        <w:rPr>
          <w:sz w:val="22"/>
        </w:rPr>
        <w:t>🎯 Objectif : dessine ta propre image sur l'écran du micro:bit !</w:t>
      </w:r>
    </w:p>
    <w:p>
      <w:pPr>
        <w:spacing w:before="20" w:after="60"/>
      </w:pPr>
      <w:r>
        <w:rPr>
          <w:sz w:val="22"/>
        </w:rPr>
        <w:t>Dans ce tutoriel, tu vas créer une image personnalisée en allumant toi-même les pixels de l'écran.</w:t>
      </w:r>
    </w:p>
    <w:p>
      <w:pPr>
        <w:spacing w:before="20" w:after="60"/>
      </w:pPr>
      <w:r>
        <w:rPr>
          <w:sz w:val="22"/>
        </w:rPr>
        <w:t>C'est parti ! 🚀</w:t>
      </w:r>
    </w:p>
    <w:p>
      <w:pPr>
        <w:pStyle w:val="Heading2"/>
      </w:pPr>
      <w:r>
        <w:t>Étape 1 — Ajouter un bloc</w:t>
      </w:r>
    </w:p>
    <w:p>
      <w:pPr>
        <w:spacing w:before="20" w:after="60"/>
      </w:pPr>
      <w:r>
        <w:rPr>
          <w:sz w:val="22"/>
        </w:rPr>
        <w:t>✨ Ajoute un bloc à ton programme !</w:t>
      </w:r>
    </w:p>
    <w:p>
      <w:pPr>
        <w:spacing w:before="20" w:after="60"/>
      </w:pPr>
      <w:r>
        <w:rPr>
          <w:sz w:val="22"/>
        </w:rPr>
        <w:t>➡️ Glisse le bloc `||basic:montrer LEDs|| à l'intérieur du bloc ||basic:toujours||`.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L'écran du micro:bit est une grille de 5 × 5 points lumineux appelés LEDs. Tu peux allumer ou éteindre chacun d'eux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basic.showLeds(`</w:t>
        <w:br/>
        <w:t xml:space="preserve">        . . . . .</w:t>
        <w:br/>
        <w:t xml:space="preserve">        . . . . .</w:t>
        <w:br/>
        <w:t xml:space="preserve">        . . . . .</w:t>
        <w:br/>
        <w:t xml:space="preserve">        . . . . .</w:t>
        <w:br/>
        <w:t xml:space="preserve">        . . . . .</w:t>
        <w:br/>
        <w:t xml:space="preserve">        `)</w:t>
        <w:br/>
        <w:t>})</w:t>
      </w:r>
    </w:p>
    <w:p>
      <w:pPr>
        <w:pStyle w:val="Heading2"/>
      </w:pPr>
      <w:r>
        <w:t>Étape 2 — Dessiner une image</w:t>
      </w:r>
    </w:p>
    <w:p>
      <w:pPr>
        <w:spacing w:before="20" w:after="60"/>
      </w:pPr>
      <w:r>
        <w:rPr>
          <w:sz w:val="22"/>
        </w:rPr>
        <w:t>🎨 Crée ton dessin !</w:t>
      </w:r>
    </w:p>
    <w:p>
      <w:pPr>
        <w:spacing w:before="20" w:after="60"/>
      </w:pPr>
      <w:r>
        <w:rPr>
          <w:sz w:val="22"/>
        </w:rPr>
        <w:t>➡️ Clique sur les cases du bloc `||basic:montrer LEDs||` pour allumer des LEDs.</w:t>
      </w:r>
    </w:p>
    <w:p>
      <w:pPr>
        <w:spacing w:before="20" w:after="60"/>
      </w:pPr>
      <w:r>
        <w:rPr>
          <w:sz w:val="22"/>
        </w:rPr>
        <w:t>➡️ Dessine ce que tu veux : une flèche, une maison, un visage, une lettre…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Un carré allumé = LED allumée. Un carré vide = LED éteinte.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basic.showLeds(`</w:t>
        <w:br/>
        <w:t xml:space="preserve">        . . # . .</w:t>
        <w:br/>
        <w:t xml:space="preserve">        . . # . .</w:t>
        <w:br/>
        <w:t xml:space="preserve">        . . # . .</w:t>
        <w:br/>
        <w:t xml:space="preserve">        . # # # .</w:t>
        <w:br/>
        <w:t xml:space="preserve">        . . # . .</w:t>
        <w:br/>
        <w:t xml:space="preserve">        `)</w:t>
        <w:br/>
        <w:t>})</w:t>
      </w:r>
    </w:p>
    <w:p>
      <w:pPr>
        <w:pStyle w:val="Heading2"/>
      </w:pPr>
      <w:r>
        <w:t>Étape 3 — Vérifier sur le simulateur</w:t>
      </w:r>
    </w:p>
    <w:p>
      <w:pPr>
        <w:spacing w:before="20" w:after="60"/>
      </w:pPr>
      <w:r>
        <w:rPr>
          <w:sz w:val="22"/>
        </w:rPr>
        <w:t>🖥️ Observe le résultat avant de télécharger !</w:t>
      </w:r>
    </w:p>
    <w:p>
      <w:pPr>
        <w:spacing w:before="20" w:after="60"/>
      </w:pPr>
      <w:r>
        <w:rPr>
          <w:sz w:val="22"/>
        </w:rPr>
        <w:t>➡️ Vérifie que ton image s'affiche correctement sur le simulateur.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bien le dessin que tu voulais ? Retouche les cases si besoin.</w:t>
      </w:r>
    </w:p>
    <w:p>
      <w:pPr>
        <w:pStyle w:val="Heading2"/>
      </w:pPr>
      <w:r>
        <w:t>Étape 4 — Télécharger le programme</w:t>
      </w:r>
    </w:p>
    <w:p>
      <w:pPr>
        <w:spacing w:before="20" w:after="60"/>
      </w:pPr>
      <w:r>
        <w:rPr>
          <w:sz w:val="22"/>
        </w:rPr>
        <w:t>💾 Envoie ton programme sur le micro:bit !</w:t>
      </w:r>
    </w:p>
    <w:p>
      <w:pPr>
        <w:spacing w:before="20" w:after="60"/>
      </w:pPr>
      <w:r>
        <w:rPr>
          <w:sz w:val="22"/>
        </w:rPr>
        <w:t>➡️ Clique sur le bouton Télécharger pour transférer ton programme.</w:t>
      </w:r>
    </w:p>
    <w:p>
      <w:pPr>
        <w:pStyle w:val="Heading2"/>
      </w:pPr>
      <w:r>
        <w:t>Étape 5 — Observer le résultat</w:t>
      </w:r>
    </w:p>
    <w:p>
      <w:pPr>
        <w:spacing w:before="20" w:after="60"/>
      </w:pPr>
      <w:r>
        <w:rPr>
          <w:sz w:val="22"/>
        </w:rPr>
        <w:t>👀 Regarde ton micro:bit !</w:t>
      </w:r>
    </w:p>
    <w:p>
      <w:pPr>
        <w:spacing w:before="20" w:after="60"/>
      </w:pPr>
      <w:r>
        <w:rPr>
          <w:sz w:val="22"/>
        </w:rPr>
        <w:t>➡️ Observe ton dessin s'afficher sur l'écran.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🎉 Tu as créé ta propre image ! Bravo !</w:t>
      </w:r>
    </w:p>
    <w:p>
      <w:pPr>
        <w:pStyle w:val="Heading2"/>
      </w:pPr>
      <w:r>
        <w:t>Étape 6 — Question réflexive 🤔</w:t>
      </w:r>
    </w:p>
    <w:p>
      <w:pPr>
        <w:spacing w:before="20" w:after="60"/>
      </w:pPr>
      <w:r>
        <w:rPr>
          <w:sz w:val="22"/>
        </w:rPr>
        <w:t>❓ Quelle est la différence entre le bloc `||basic:montrer LEDs|| et le bloc ||basic:montrer l'icône||` ?</w:t>
      </w:r>
    </w:p>
    <w:p>
      <w:pPr>
        <w:spacing w:before="20" w:after="60"/>
      </w:pPr>
      <w:r>
        <w:rPr>
          <w:sz w:val="22"/>
        </w:rPr>
        <w:t>❓ Combien de LEDs contient la grille du micro:bit au total ?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Avec `||basic:montrer l'icône||, tu choisis parmi des images prédéfinies. Avec ||basic:montrer LEDs||`, tu allumes toi-même les LEDs une par une. La grille est de 5 × 5 = 25 LEDs au total !</w:t>
      </w:r>
    </w:p>
    <w:p>
      <w:pPr>
        <w:pStyle w:val="Heading2"/>
      </w:pPr>
      <w:r>
        <w:t>Étape 7 — Défi supplémentaire 🧠</w:t>
      </w:r>
    </w:p>
    <w:p>
      <w:pPr>
        <w:spacing w:before="20" w:after="60"/>
      </w:pPr>
      <w:r>
        <w:rPr>
          <w:sz w:val="22"/>
        </w:rPr>
        <w:t>Défi de base :</w:t>
      </w:r>
    </w:p>
    <w:p>
      <w:pPr>
        <w:spacing w:before="20" w:after="60"/>
      </w:pPr>
      <w:r>
        <w:rPr>
          <w:sz w:val="22"/>
        </w:rPr>
        <w:t>➡️ Ajoute deux autres blocs `||basic:montrer LEDs||` pour créer une animation avec trois images différentes.</w:t>
      </w:r>
    </w:p>
    <w:p>
      <w:pPr>
        <w:spacing w:before="20" w:after="60"/>
      </w:pPr>
      <w:r>
        <w:rPr>
          <w:sz w:val="22"/>
        </w:rPr>
        <w:t>➡️ Ajoute un bloc `||basic:pause (ms)||` entre chaque image.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Tu connais déjà cette technique depuis le tutoriel sur les icônes — mais cette fois, c'est toi qui dessines chaque image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basic.showLeds(`</w:t>
        <w:br/>
        <w:t xml:space="preserve">        . . # . .</w:t>
        <w:br/>
        <w:t xml:space="preserve">        . . # . .</w:t>
        <w:br/>
        <w:t xml:space="preserve">        . . # . .</w:t>
        <w:br/>
        <w:t xml:space="preserve">        . # # # .</w:t>
        <w:br/>
        <w:t xml:space="preserve">        . . # . .</w:t>
        <w:br/>
        <w:t xml:space="preserve">        `)</w:t>
        <w:br/>
        <w:t xml:space="preserve">    basic.pause(500)</w:t>
        <w:br/>
        <w:t xml:space="preserve">    basic.showLeds(`</w:t>
        <w:br/>
        <w:t xml:space="preserve">        # # # # #</w:t>
        <w:br/>
        <w:t xml:space="preserve">        # # # # #</w:t>
        <w:br/>
        <w:t xml:space="preserve">        . # # # .</w:t>
        <w:br/>
        <w:t xml:space="preserve">        . # # # .</w:t>
        <w:br/>
        <w:t xml:space="preserve">        . . # . .</w:t>
        <w:br/>
        <w:t xml:space="preserve">        `)</w:t>
        <w:br/>
        <w:t xml:space="preserve">    basic.pause(500)</w:t>
        <w:br/>
        <w:t xml:space="preserve">    basic.showLeds(`</w:t>
        <w:br/>
        <w:t xml:space="preserve">        # . . . #</w:t>
        <w:br/>
        <w:t xml:space="preserve">        # . . # .</w:t>
        <w:br/>
        <w:t xml:space="preserve">        # . # . .</w:t>
        <w:br/>
        <w:t xml:space="preserve">        # . . # .</w:t>
        <w:br/>
        <w:t xml:space="preserve">        # . . . #</w:t>
        <w:br/>
        <w:t xml:space="preserve">        `)</w:t>
        <w:br/>
        <w:t xml:space="preserve">    basic.pause(500)</w:t>
        <w:br/>
        <w:t>})</w:t>
      </w:r>
    </w:p>
    <w:p>
      <w:pPr>
        <w:spacing w:before="20" w:after="60"/>
      </w:pPr>
      <w:r>
        <w:rPr>
          <w:sz w:val="22"/>
        </w:rPr>
        <w:t>Défi avancé :</w:t>
      </w:r>
    </w:p>
    <w:p>
      <w:pPr>
        <w:spacing w:before="20" w:after="60"/>
      </w:pPr>
      <w:r>
        <w:rPr>
          <w:sz w:val="22"/>
        </w:rPr>
        <w:t>➡️ Crée une animation avec les lettres de ton prénom.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basic.showLeds(`</w:t>
        <w:br/>
        <w:t xml:space="preserve">        # # # # .</w:t>
        <w:br/>
        <w:t xml:space="preserve">        # . . . .</w:t>
        <w:br/>
        <w:t xml:space="preserve">        # # # # .</w:t>
        <w:br/>
        <w:t xml:space="preserve">        . . . # .</w:t>
        <w:br/>
        <w:t xml:space="preserve">        # # # # .</w:t>
        <w:br/>
        <w:t xml:space="preserve">        `)</w:t>
        <w:br/>
        <w:t xml:space="preserve">    basic.pause(500)</w:t>
        <w:br/>
        <w:t xml:space="preserve">    basic.showLeds(`</w:t>
        <w:br/>
        <w:t xml:space="preserve">        # # # # .</w:t>
        <w:br/>
        <w:t xml:space="preserve">        # . . . .</w:t>
        <w:br/>
        <w:t xml:space="preserve">        # # # . .</w:t>
        <w:br/>
        <w:t xml:space="preserve">        # . . . .</w:t>
        <w:br/>
        <w:t xml:space="preserve">        # # # # .</w:t>
        <w:br/>
        <w:t xml:space="preserve">        `)</w:t>
        <w:br/>
        <w:t xml:space="preserve">    basic.pause(500)</w:t>
        <w:br/>
        <w:t xml:space="preserve">    basic.showLeds(`</w:t>
        <w:br/>
        <w:t xml:space="preserve">        # # # . .</w:t>
        <w:br/>
        <w:t xml:space="preserve">        # . . # .</w:t>
        <w:br/>
        <w:t xml:space="preserve">        # . # . .</w:t>
        <w:br/>
        <w:t xml:space="preserve">        # . . # .</w:t>
        <w:br/>
        <w:t xml:space="preserve">        # # # # .</w:t>
        <w:br/>
        <w:t xml:space="preserve">        `)</w:t>
        <w:br/>
        <w:t xml:space="preserve">    basic.pause(500)</w:t>
        <w:br/>
        <w:t>})</w:t>
      </w:r>
    </w:p>
    <w:p>
      <w:pPr>
        <w:spacing w:before="20" w:after="60"/>
      </w:pPr>
      <w:r>
        <w:rPr>
          <w:sz w:val="22"/>
        </w:rPr>
        <w:t>🚀 Bravo ! Tu sais maintenant dessiner n'importe quelle image sur le micro:bit !</w:t>
      </w:r>
    </w:p>
    <w:p>
      <w:r>
        <w:br w:type="page"/>
      </w:r>
    </w:p>
    <w:p>
      <w:pPr>
        <w:pStyle w:val="Heading1"/>
      </w:pPr>
      <w:r>
        <w:t>Tutoriel 4 — Programmer les boutons</w:t>
      </w:r>
    </w:p>
    <w:p>
      <w:pPr>
        <w:spacing w:before="20" w:after="60"/>
      </w:pPr>
      <w:r>
        <w:rPr>
          <w:sz w:val="22"/>
        </w:rPr>
        <w:t>🎯 Objectif : affiche différentes images selon le bouton que tu presses sur le micro:bit !</w:t>
      </w:r>
    </w:p>
    <w:p>
      <w:pPr>
        <w:spacing w:before="20" w:after="60"/>
      </w:pPr>
      <w:r>
        <w:rPr>
          <w:sz w:val="22"/>
        </w:rPr>
        <w:t>Dans ce tutoriel, tu vas découvrir comment programmer les boutons A, B et A+B.</w:t>
      </w:r>
    </w:p>
    <w:p>
      <w:pPr>
        <w:spacing w:before="20" w:after="60"/>
      </w:pPr>
      <w:r>
        <w:rPr>
          <w:sz w:val="22"/>
        </w:rPr>
        <w:t>C'est parti ! 🚀</w:t>
      </w:r>
    </w:p>
    <w:p>
      <w:pPr>
        <w:pStyle w:val="Heading2"/>
      </w:pPr>
      <w:r>
        <w:t>Étape 1 — Préparer l'espace de travail</w:t>
      </w:r>
    </w:p>
    <w:p>
      <w:pPr>
        <w:spacing w:before="20" w:after="60"/>
      </w:pPr>
      <w:r>
        <w:rPr>
          <w:sz w:val="22"/>
        </w:rPr>
        <w:t>🧹 Fais du ménage !</w:t>
      </w:r>
    </w:p>
    <w:p>
      <w:pPr>
        <w:spacing w:before="20" w:after="60"/>
      </w:pPr>
      <w:r>
        <w:rPr>
          <w:sz w:val="22"/>
        </w:rPr>
        <w:t>➡️ Supprime les blocs `||basic:au démarrage|| et ||basic:toujours||`.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Cette fois, ton programme ne démarre pas tout seul. Il attend que tu appuies sur un bouton — c'est ce qu'on appelle un événement !</w:t>
      </w:r>
    </w:p>
    <w:p>
      <w:pPr>
        <w:pStyle w:val="Heading2"/>
      </w:pPr>
      <w:r>
        <w:t>Étape 2 — Bouton A : l'épée ⚔️</w:t>
      </w:r>
    </w:p>
    <w:p>
      <w:pPr>
        <w:spacing w:before="20" w:after="60"/>
      </w:pPr>
      <w:r>
        <w:rPr>
          <w:sz w:val="22"/>
        </w:rPr>
        <w:t>✨ Ajoute une première séquence !</w:t>
      </w:r>
    </w:p>
    <w:p>
      <w:pPr>
        <w:spacing w:before="20" w:after="60"/>
      </w:pPr>
      <w:r>
        <w:rPr>
          <w:sz w:val="22"/>
        </w:rPr>
        <w:t>➡️ Glisse le bloc `||basic:montrer LEDs|| à l'intérieur du bloc ||input:lorsque le bouton A est pressé||`.</w:t>
      </w:r>
    </w:p>
    <w:p>
      <w:pPr>
        <w:spacing w:before="20" w:after="60"/>
      </w:pPr>
      <w:r>
        <w:rPr>
          <w:sz w:val="22"/>
        </w:rPr>
        <w:t>➡️ Reproduis le dessin de l'épée ci-dessous.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input.onButtonPressed(Button.A, function () {</w:t>
        <w:br/>
        <w:t xml:space="preserve">    basic.showLeds(`</w:t>
        <w:br/>
        <w:t xml:space="preserve">        . . . # #</w:t>
        <w:br/>
        <w:t xml:space="preserve">        # . # # #</w:t>
        <w:br/>
        <w:t xml:space="preserve">        # # # # .</w:t>
        <w:br/>
        <w:t xml:space="preserve">        . # # . .</w:t>
        <w:br/>
        <w:t xml:space="preserve">        # . # # .</w:t>
        <w:br/>
        <w:t xml:space="preserve">        `)</w:t>
        <w:br/>
        <w:t>})</w:t>
      </w:r>
    </w:p>
    <w:p>
      <w:pPr>
        <w:pStyle w:val="Heading2"/>
      </w:pPr>
      <w:r>
        <w:t>Étape 3 — Bouton B : l'armure 🛡️</w:t>
      </w:r>
    </w:p>
    <w:p>
      <w:pPr>
        <w:spacing w:before="20" w:after="60"/>
      </w:pPr>
      <w:r>
        <w:rPr>
          <w:sz w:val="22"/>
        </w:rPr>
        <w:t>✨ Ajoute une deuxième séquence !</w:t>
      </w:r>
    </w:p>
    <w:p>
      <w:pPr>
        <w:spacing w:before="20" w:after="60"/>
      </w:pPr>
      <w:r>
        <w:rPr>
          <w:sz w:val="22"/>
        </w:rPr>
        <w:t>➡️ Conserve ta première séquence et ajoute-en une nouvelle à côté.</w:t>
      </w:r>
    </w:p>
    <w:p>
      <w:pPr>
        <w:spacing w:before="20" w:after="60"/>
      </w:pPr>
      <w:r>
        <w:rPr>
          <w:sz w:val="22"/>
        </w:rPr>
        <w:t>➡️ Glisse le bloc `||basic:montrer LEDs|| à l'intérieur du bloc ||input:lorsque le bouton B est pressé||`.</w:t>
      </w:r>
    </w:p>
    <w:p>
      <w:pPr>
        <w:spacing w:before="20" w:after="60"/>
      </w:pPr>
      <w:r>
        <w:rPr>
          <w:sz w:val="22"/>
        </w:rPr>
        <w:t>➡️ Reproduis le dessin de l'armure ci-dessous.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input.onButtonPressed(Button.B, function () {</w:t>
        <w:br/>
        <w:t xml:space="preserve">    basic.showLeds(`</w:t>
        <w:br/>
        <w:t xml:space="preserve">        # # . # #</w:t>
        <w:br/>
        <w:t xml:space="preserve">        # # # # #</w:t>
        <w:br/>
        <w:t xml:space="preserve">        . # # # .</w:t>
        <w:br/>
        <w:t xml:space="preserve">        . # # # .</w:t>
        <w:br/>
        <w:t xml:space="preserve">        . . # . .</w:t>
        <w:br/>
        <w:t xml:space="preserve">        `)</w:t>
        <w:br/>
        <w:t>})</w:t>
      </w:r>
    </w:p>
    <w:p>
      <w:pPr>
        <w:pStyle w:val="Heading2"/>
      </w:pPr>
      <w:r>
        <w:t>Étape 4 — Bouton A+B : l'arc 🏹</w:t>
      </w:r>
    </w:p>
    <w:p>
      <w:pPr>
        <w:spacing w:before="20" w:after="60"/>
      </w:pPr>
      <w:r>
        <w:rPr>
          <w:sz w:val="22"/>
        </w:rPr>
        <w:t>✨ Ajoute une troisième séquence !</w:t>
      </w:r>
    </w:p>
    <w:p>
      <w:pPr>
        <w:spacing w:before="20" w:after="60"/>
      </w:pPr>
      <w:r>
        <w:rPr>
          <w:sz w:val="22"/>
        </w:rPr>
        <w:t>➡️ Conserve tes deux séquences et ajoute-en une nouvelle à côté.</w:t>
      </w:r>
    </w:p>
    <w:p>
      <w:pPr>
        <w:spacing w:before="20" w:after="60"/>
      </w:pPr>
      <w:r>
        <w:rPr>
          <w:sz w:val="22"/>
        </w:rPr>
        <w:t>➡️ Glisse le bloc `||basic:montrer LEDs|| à l'intérieur du bloc ||input:lorsque le bouton A+B est pressé||`.</w:t>
      </w:r>
    </w:p>
    <w:p>
      <w:pPr>
        <w:spacing w:before="20" w:after="60"/>
      </w:pPr>
      <w:r>
        <w:rPr>
          <w:sz w:val="22"/>
        </w:rPr>
        <w:t>➡️ Reproduis le dessin de l'arc ci-dessous.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Pour activer A+B, tu dois appuyer sur les deux boutons en même temps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input.onButtonPressed(Button.AB, function () {</w:t>
        <w:br/>
        <w:t xml:space="preserve">    basic.showLeds(`</w:t>
        <w:br/>
        <w:t xml:space="preserve">        # # # . #</w:t>
        <w:br/>
        <w:t xml:space="preserve">        . # . # .</w:t>
        <w:br/>
        <w:t xml:space="preserve">        . . # . #</w:t>
        <w:br/>
        <w:t xml:space="preserve">        # # . # #</w:t>
        <w:br/>
        <w:t xml:space="preserve">        . # . . #</w:t>
        <w:br/>
        <w:t xml:space="preserve">        `)</w:t>
        <w:br/>
        <w:t>})</w:t>
      </w:r>
    </w:p>
    <w:p>
      <w:pPr>
        <w:pStyle w:val="Heading2"/>
      </w:pPr>
      <w:r>
        <w:t>Étape 5 — Vérifier sur le simulateur</w:t>
      </w:r>
    </w:p>
    <w:p>
      <w:pPr>
        <w:spacing w:before="20" w:after="60"/>
      </w:pPr>
      <w:r>
        <w:rPr>
          <w:sz w:val="22"/>
        </w:rPr>
        <w:t>🖥️ Observe le résultat avant de télécharger !</w:t>
      </w:r>
    </w:p>
    <w:p>
      <w:pPr>
        <w:spacing w:before="20" w:after="60"/>
      </w:pPr>
      <w:r>
        <w:rPr>
          <w:sz w:val="22"/>
        </w:rPr>
        <w:t>➡️ Vérifie que ton image s'affiche correctement sur le simulateur.</w:t>
      </w:r>
    </w:p>
    <w:p>
      <w:pPr>
        <w:spacing w:before="20" w:after="60"/>
      </w:pPr>
      <w:r>
        <w:rPr>
          <w:sz w:val="22"/>
        </w:rPr>
        <w:t>➡️ Appuie sur les boutons A, B et A+B du simulateur.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bien le dessin que tu voulais ? Retouche les cases si besoin.</w:t>
      </w:r>
    </w:p>
    <w:p>
      <w:pPr>
        <w:pStyle w:val="Heading2"/>
      </w:pPr>
      <w:r>
        <w:t>Étape 6 — Télécharger et tester</w:t>
      </w:r>
    </w:p>
    <w:p>
      <w:pPr>
        <w:spacing w:before="20" w:after="60"/>
      </w:pPr>
      <w:r>
        <w:rPr>
          <w:sz w:val="22"/>
        </w:rPr>
        <w:t>💾 Envoie ton programme sur le micro:bit !</w:t>
      </w:r>
    </w:p>
    <w:p>
      <w:pPr>
        <w:spacing w:before="20" w:after="60"/>
      </w:pPr>
      <w:r>
        <w:rPr>
          <w:sz w:val="22"/>
        </w:rPr>
        <w:t>➡️ Clique sur le bouton Télécharger pour transférer ton programme.</w:t>
      </w:r>
    </w:p>
    <w:p>
      <w:pPr>
        <w:spacing w:before="20" w:after="60"/>
      </w:pPr>
      <w:r>
        <w:rPr>
          <w:sz w:val="22"/>
        </w:rPr>
        <w:t>➡️ Appuie sur les boutons A, B et A+B et observe l'écran.</w:t>
      </w:r>
    </w:p>
    <w:p>
      <w:pPr>
        <w:pStyle w:val="Heading2"/>
      </w:pPr>
      <w:r>
        <w:t>Étape 7 — Question réflexive 🤔</w:t>
      </w:r>
    </w:p>
    <w:p>
      <w:pPr>
        <w:spacing w:before="20" w:after="60"/>
      </w:pPr>
      <w:r>
        <w:rPr>
          <w:sz w:val="22"/>
        </w:rPr>
        <w:t>❓ Pourquoi rien ne s'affiche sur le micro:bit au démarrage ?</w:t>
      </w:r>
    </w:p>
    <w:p>
      <w:pPr>
        <w:spacing w:before="20" w:after="60"/>
      </w:pPr>
      <w:r>
        <w:rPr>
          <w:sz w:val="22"/>
        </w:rPr>
        <w:t>❓ Quelle action dois-tu réaliser pour voir une image ?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Dans les tutoriels précédents, le bloc `||basic:toujours||` faisait démarrer le programme automatiquement. Ici, le programme attend que tu fasses quelque chose. C'est toi qui contrôles !</w:t>
      </w:r>
    </w:p>
    <w:p>
      <w:pPr>
        <w:pStyle w:val="Heading2"/>
      </w:pPr>
      <w:r>
        <w:t>Étape 8 — Défi supplémentaire 🧠</w:t>
      </w:r>
    </w:p>
    <w:p>
      <w:pPr>
        <w:spacing w:before="20" w:after="60"/>
      </w:pPr>
      <w:r>
        <w:rPr>
          <w:sz w:val="22"/>
        </w:rPr>
        <w:t>Défi de base :</w:t>
      </w:r>
    </w:p>
    <w:p>
      <w:pPr>
        <w:spacing w:before="20" w:after="60"/>
      </w:pPr>
      <w:r>
        <w:rPr>
          <w:sz w:val="22"/>
        </w:rPr>
        <w:t>➡️ Remplace les dessins des boutons A, B et A+B par tes propres images.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Peux-tu dessiner un bouclier ? Une potion ? Un autre objet de ton choix ?</w:t>
      </w:r>
    </w:p>
    <w:p>
      <w:pPr>
        <w:spacing w:before="20" w:after="60"/>
      </w:pPr>
      <w:r>
        <w:rPr>
          <w:sz w:val="22"/>
        </w:rPr>
        <w:t>Défi avancé :</w:t>
      </w:r>
    </w:p>
    <w:p>
      <w:pPr>
        <w:spacing w:before="20" w:after="60"/>
      </w:pPr>
      <w:r>
        <w:rPr>
          <w:sz w:val="22"/>
        </w:rPr>
        <w:t>➡️ Ajoute un bloc `||basic:afficher texte||` après chaque dessin pour afficher le nom de l'objet.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input.onButtonPressed(Button.A, function () {</w:t>
        <w:br/>
        <w:t xml:space="preserve">    basic.showLeds(`</w:t>
        <w:br/>
        <w:t xml:space="preserve">        . . . # #</w:t>
        <w:br/>
        <w:t xml:space="preserve">        # . # # #</w:t>
        <w:br/>
        <w:t xml:space="preserve">        # # # # .</w:t>
        <w:br/>
        <w:t xml:space="preserve">        . # # . .</w:t>
        <w:br/>
        <w:t xml:space="preserve">        # . # # .</w:t>
        <w:br/>
        <w:t xml:space="preserve">        `)</w:t>
        <w:br/>
        <w:t xml:space="preserve">    basic.showString("Epee")</w:t>
        <w:br/>
        <w:t>})</w:t>
        <w:br/>
        <w:t>input.onButtonPressed(Button.B, function () {</w:t>
        <w:br/>
        <w:t xml:space="preserve">    basic.showLeds(`</w:t>
        <w:br/>
        <w:t xml:space="preserve">        # # . # #</w:t>
        <w:br/>
        <w:t xml:space="preserve">        # # # # #</w:t>
        <w:br/>
        <w:t xml:space="preserve">        . # # # .</w:t>
        <w:br/>
        <w:t xml:space="preserve">        . # # # .</w:t>
        <w:br/>
        <w:t xml:space="preserve">        . . # . .</w:t>
        <w:br/>
        <w:t xml:space="preserve">        `)</w:t>
        <w:br/>
        <w:t xml:space="preserve">    basic.showString("Armure")</w:t>
        <w:br/>
        <w:t>})</w:t>
        <w:br/>
        <w:t>input.onButtonPressed(Button.AB, function () {</w:t>
        <w:br/>
        <w:t xml:space="preserve">    basic.showLeds(`</w:t>
        <w:br/>
        <w:t xml:space="preserve">        # # # . #</w:t>
        <w:br/>
        <w:t xml:space="preserve">        . # . # .</w:t>
        <w:br/>
        <w:t xml:space="preserve">        . . # . #</w:t>
        <w:br/>
        <w:t xml:space="preserve">        # # . # #</w:t>
        <w:br/>
        <w:t xml:space="preserve">        . # . . #</w:t>
        <w:br/>
        <w:t xml:space="preserve">        `)</w:t>
        <w:br/>
        <w:t xml:space="preserve">    basic.showString("Arc")</w:t>
        <w:br/>
        <w:t>})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 se passe-t-il si tu appuies sur un bouton pendant que le texte défile ?</w:t>
      </w:r>
    </w:p>
    <w:p>
      <w:pPr>
        <w:spacing w:before="20" w:after="60"/>
      </w:pPr>
      <w:r>
        <w:rPr>
          <w:sz w:val="22"/>
        </w:rPr>
        <w:t>🚀 Bravo ! Tu sais maintenant programmer les boutons du micro:bit !</w:t>
      </w:r>
    </w:p>
    <w:p>
      <w:r>
        <w:br w:type="page"/>
      </w:r>
    </w:p>
    <w:p>
      <w:pPr>
        <w:pStyle w:val="Heading1"/>
      </w:pPr>
      <w:r>
        <w:t>Tutoriel 5 — Animer un battement de cœur</w:t>
      </w:r>
    </w:p>
    <w:p>
      <w:pPr>
        <w:spacing w:before="20" w:after="60"/>
      </w:pPr>
      <w:r>
        <w:rPr>
          <w:sz w:val="22"/>
        </w:rPr>
        <w:t>🎯 Objectif : fais battre le cœur de ton micro:bit lorsque tu le secoues !</w:t>
      </w:r>
    </w:p>
    <w:p>
      <w:pPr>
        <w:spacing w:before="20" w:after="60"/>
      </w:pPr>
      <w:r>
        <w:rPr>
          <w:sz w:val="22"/>
        </w:rPr>
        <w:t>Dans ce tutoriel, tu vas combiner des icônes, des pauses et une boucle pour créer une animation fluide.</w:t>
      </w:r>
    </w:p>
    <w:p>
      <w:pPr>
        <w:spacing w:before="20" w:after="60"/>
      </w:pPr>
      <w:r>
        <w:rPr>
          <w:sz w:val="22"/>
        </w:rPr>
        <w:t>C'est parti ! 🚀</w:t>
      </w:r>
    </w:p>
    <w:p>
      <w:pPr>
        <w:pStyle w:val="Heading2"/>
      </w:pPr>
      <w:r>
        <w:t>Étape 1 — Préparer l'espace de travail</w:t>
      </w:r>
    </w:p>
    <w:p>
      <w:pPr>
        <w:spacing w:before="20" w:after="60"/>
      </w:pPr>
      <w:r>
        <w:rPr>
          <w:sz w:val="22"/>
        </w:rPr>
        <w:t>🧹 Fais du ménage !</w:t>
      </w:r>
    </w:p>
    <w:p>
      <w:pPr>
        <w:spacing w:before="20" w:after="60"/>
      </w:pPr>
      <w:r>
        <w:rPr>
          <w:sz w:val="22"/>
        </w:rPr>
        <w:t>➡️ Supprime les blocs `||basic:au démarrage|| et ||basic:toujours||`.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Comme au tutoriel précédent, ton programme va attendre un événement avant de faire quoi que ce soit — cette fois, ce sera une secousse !</w:t>
      </w:r>
    </w:p>
    <w:p>
      <w:pPr>
        <w:pStyle w:val="Heading2"/>
      </w:pPr>
      <w:r>
        <w:t>Étape 2 — Grand cœur ❤️</w:t>
      </w:r>
    </w:p>
    <w:p>
      <w:pPr>
        <w:spacing w:before="20" w:after="60"/>
      </w:pPr>
      <w:r>
        <w:rPr>
          <w:sz w:val="22"/>
        </w:rPr>
        <w:t>✨ Ajoute un premier bloc !</w:t>
      </w:r>
    </w:p>
    <w:p>
      <w:pPr>
        <w:spacing w:before="20" w:after="60"/>
      </w:pPr>
      <w:r>
        <w:rPr>
          <w:sz w:val="22"/>
        </w:rPr>
        <w:t>➡️ Glisse le bloc `||basic:montrer l'icône|| à l'intérieur du bloc ||input:lorsque secouer||`.</w:t>
      </w:r>
    </w:p>
    <w:p>
      <w:pPr>
        <w:spacing w:before="20" w:after="60"/>
      </w:pPr>
      <w:r>
        <w:rPr>
          <w:sz w:val="22"/>
        </w:rPr>
        <w:t>➡️ Choisis l'icône du grand cœur.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input.onGesture(Gesture.Shake, function () {</w:t>
        <w:br/>
        <w:t xml:space="preserve">    basic.showIcon(IconNames.Heart)</w:t>
        <w:br/>
        <w:t>})</w:t>
      </w:r>
    </w:p>
    <w:p>
      <w:pPr>
        <w:pStyle w:val="Heading2"/>
      </w:pPr>
      <w:r>
        <w:t>Étape 3 — Ajouter une pause ⏱️</w:t>
      </w:r>
    </w:p>
    <w:p>
      <w:pPr>
        <w:spacing w:before="20" w:after="60"/>
      </w:pPr>
      <w:r>
        <w:rPr>
          <w:sz w:val="22"/>
        </w:rPr>
        <w:t>➡️ Glisse le bloc `||basic:pause (ms) 100|| sous le bloc ||basic:montrer l'icône||`.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Sans pause, l'animation irait trop vite pour être visible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input.onGesture(Gesture.Shake, function () {</w:t>
        <w:br/>
        <w:t xml:space="preserve">    basic.showIcon(IconNames.Heart)</w:t>
        <w:br/>
        <w:t xml:space="preserve">    basic.pause(100)</w:t>
        <w:br/>
        <w:t>})</w:t>
      </w:r>
    </w:p>
    <w:p>
      <w:pPr>
        <w:pStyle w:val="Heading2"/>
      </w:pPr>
      <w:r>
        <w:t>Étape 4 — Petit cœur 🤍</w:t>
      </w:r>
    </w:p>
    <w:p>
      <w:pPr>
        <w:spacing w:before="20" w:after="60"/>
      </w:pPr>
      <w:r>
        <w:rPr>
          <w:sz w:val="22"/>
        </w:rPr>
        <w:t>✨ Ajoute un deuxième bloc !</w:t>
      </w:r>
    </w:p>
    <w:p>
      <w:pPr>
        <w:spacing w:before="20" w:after="60"/>
      </w:pPr>
      <w:r>
        <w:rPr>
          <w:sz w:val="22"/>
        </w:rPr>
        <w:t>➡️ Glisse un nouveau bloc `||basic:montrer l'icône||` sous la pause.</w:t>
      </w:r>
    </w:p>
    <w:p>
      <w:pPr>
        <w:spacing w:before="20" w:after="60"/>
      </w:pPr>
      <w:r>
        <w:rPr>
          <w:sz w:val="22"/>
        </w:rPr>
        <w:t>➡️ Choisis l'icône du petit cœur.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input.onGesture(Gesture.Shake, function () {</w:t>
        <w:br/>
        <w:t xml:space="preserve">    basic.showIcon(IconNames.Heart)</w:t>
        <w:br/>
        <w:t xml:space="preserve">    basic.pause(100)</w:t>
        <w:br/>
        <w:t xml:space="preserve">    basic.showIcon(IconNames.SmallHeart)</w:t>
        <w:br/>
        <w:t>})</w:t>
      </w:r>
    </w:p>
    <w:p>
      <w:pPr>
        <w:pStyle w:val="Heading2"/>
      </w:pPr>
      <w:r>
        <w:t>Étape 5 — Ajouter une deuxième pause ⏱️</w:t>
      </w:r>
    </w:p>
    <w:p>
      <w:pPr>
        <w:spacing w:before="20" w:after="60"/>
      </w:pPr>
      <w:r>
        <w:rPr>
          <w:sz w:val="22"/>
        </w:rPr>
        <w:t>➡️ Glisse un autre bloc `||basic:pause (ms) 100||` sous le petit cœur.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On ajoute une pause après chaque icône pour que le rythme soit régulier — comme un vrai battement de cœur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input.onGesture(Gesture.Shake, function () {</w:t>
        <w:br/>
        <w:t xml:space="preserve">    basic.showIcon(IconNames.Heart)</w:t>
        <w:br/>
        <w:t xml:space="preserve">    basic.pause(100)</w:t>
        <w:br/>
        <w:t xml:space="preserve">    basic.showIcon(IconNames.SmallHeart)</w:t>
        <w:br/>
        <w:t xml:space="preserve">    basic.pause(100)</w:t>
        <w:br/>
        <w:t>})</w:t>
      </w:r>
    </w:p>
    <w:p>
      <w:pPr>
        <w:pStyle w:val="Heading2"/>
      </w:pPr>
      <w:r>
        <w:t>Étape 6 — Répéter avec une boucle 🔁</w:t>
      </w:r>
    </w:p>
    <w:p>
      <w:pPr>
        <w:spacing w:before="20" w:after="60"/>
      </w:pPr>
      <w:r>
        <w:rPr>
          <w:sz w:val="22"/>
        </w:rPr>
        <w:t>✨ Nouvelle notion : la boucle !</w:t>
      </w:r>
    </w:p>
    <w:p>
      <w:pPr>
        <w:spacing w:before="20" w:after="60"/>
      </w:pPr>
      <w:r>
        <w:rPr>
          <w:sz w:val="22"/>
        </w:rPr>
        <w:t>➡️ Glisse le bloc `||loops:Répéter 4 fois||` autour de tes quatre blocs.</w:t>
      </w:r>
    </w:p>
    <w:p>
      <w:pPr>
        <w:spacing w:before="20" w:after="60"/>
      </w:pPr>
      <w:r>
        <w:rPr>
          <w:sz w:val="22"/>
        </w:rPr>
        <w:t>➡️ Remplace la valeur 4 par 10.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Une boucle répète automatiquement les blocs qu'elle contient. Ici, le cœur battra 10 fois à chaque secousse — sans que tu aies à copier tes blocs 10 fois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input.onGesture(Gesture.Shake, function () {</w:t>
        <w:br/>
        <w:t xml:space="preserve">    for (let index = 0; index &lt; 10; index++) {</w:t>
        <w:br/>
        <w:t xml:space="preserve">        basic.showIcon(IconNames.Heart)</w:t>
        <w:br/>
        <w:t xml:space="preserve">        basic.pause(100)</w:t>
        <w:br/>
        <w:t xml:space="preserve">        basic.showIcon(IconNames.SmallHeart)</w:t>
        <w:br/>
        <w:t xml:space="preserve">        basic.pause(100)</w:t>
        <w:br/>
        <w:t xml:space="preserve">    }</w:t>
        <w:br/>
        <w:t>})</w:t>
      </w:r>
    </w:p>
    <w:p>
      <w:pPr>
        <w:pStyle w:val="Heading2"/>
      </w:pPr>
      <w:r>
        <w:t>Étape 7 — Vérifier sur le simulateur</w:t>
      </w:r>
    </w:p>
    <w:p>
      <w:pPr>
        <w:spacing w:before="20" w:after="60"/>
      </w:pPr>
      <w:r>
        <w:rPr>
          <w:sz w:val="22"/>
        </w:rPr>
        <w:t>🖥️ Observe le résultat avant de télécharger !</w:t>
      </w:r>
    </w:p>
    <w:p>
      <w:pPr>
        <w:spacing w:before="20" w:after="60"/>
      </w:pPr>
      <w:r>
        <w:rPr>
          <w:sz w:val="22"/>
        </w:rPr>
        <w:t>➡️ Vérifie que ton animation s'affiche correctement sur le simulateur.</w:t>
      </w:r>
    </w:p>
    <w:p>
      <w:pPr>
        <w:spacing w:before="20" w:after="60"/>
      </w:pPr>
      <w:r>
        <w:rPr>
          <w:sz w:val="22"/>
        </w:rPr>
        <w:t>➡️ Teste la secousse sur le simulateur en cliquant sur le bouton SHAKE !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bien le comportement attendu ? Modifie les blocs au besoin.</w:t>
      </w:r>
    </w:p>
    <w:p>
      <w:pPr>
        <w:pStyle w:val="Heading2"/>
      </w:pPr>
      <w:r>
        <w:t>Étape 8 — Télécharger et tester</w:t>
      </w:r>
    </w:p>
    <w:p>
      <w:pPr>
        <w:spacing w:before="20" w:after="60"/>
      </w:pPr>
      <w:r>
        <w:rPr>
          <w:sz w:val="22"/>
        </w:rPr>
        <w:t>💾 Envoie ton programme sur le micro:bit !</w:t>
      </w:r>
    </w:p>
    <w:p>
      <w:pPr>
        <w:spacing w:before="20" w:after="60"/>
      </w:pPr>
      <w:r>
        <w:rPr>
          <w:sz w:val="22"/>
        </w:rPr>
        <w:t>➡️ Clique sur le bouton Télécharger pour transférer ton programme.</w:t>
      </w:r>
    </w:p>
    <w:p>
      <w:pPr>
        <w:spacing w:before="20" w:after="60"/>
      </w:pPr>
      <w:r>
        <w:rPr>
          <w:sz w:val="22"/>
        </w:rPr>
        <w:t>➡️ Secoue ton micro:bit et observe l'animation !</w:t>
      </w:r>
    </w:p>
    <w:p>
      <w:pPr>
        <w:pStyle w:val="Heading2"/>
      </w:pPr>
      <w:r>
        <w:t>Étape 9 — Question réflexive 🤔</w:t>
      </w:r>
    </w:p>
    <w:p>
      <w:pPr>
        <w:spacing w:before="20" w:after="60"/>
      </w:pPr>
      <w:r>
        <w:rPr>
          <w:sz w:val="22"/>
        </w:rPr>
        <w:t>❓ Pourquoi rien ne s'affiche sur le micro:bit au démarrage ?</w:t>
      </w:r>
    </w:p>
    <w:p>
      <w:pPr>
        <w:spacing w:before="20" w:after="60"/>
      </w:pPr>
      <w:r>
        <w:rPr>
          <w:sz w:val="22"/>
        </w:rPr>
        <w:t>❓ Quelle action dois-tu réaliser pour déclencher l'animation ?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Tu peux aussi tester la secousse sur le simulateur en cliquant sur le bouton SHAKE !</w:t>
      </w:r>
    </w:p>
    <w:p>
      <w:pPr>
        <w:pStyle w:val="Heading2"/>
      </w:pPr>
      <w:r>
        <w:t>Étape 10 — Défi supplémentaire 🧠</w:t>
      </w:r>
    </w:p>
    <w:p>
      <w:pPr>
        <w:spacing w:before="20" w:after="60"/>
      </w:pPr>
      <w:r>
        <w:rPr>
          <w:sz w:val="22"/>
        </w:rPr>
        <w:t>Défi de base :</w:t>
      </w:r>
    </w:p>
    <w:p>
      <w:pPr>
        <w:spacing w:before="20" w:after="60"/>
      </w:pPr>
      <w:r>
        <w:rPr>
          <w:sz w:val="22"/>
        </w:rPr>
        <w:t>➡️ Modifie la valeur des pauses pour accélérer ou ralentir le battement de cœur.</w:t>
      </w:r>
    </w:p>
    <w:p>
      <w:pPr>
        <w:spacing w:before="20" w:after="60"/>
      </w:pPr>
      <w:r>
        <w:rPr>
          <w:sz w:val="22"/>
        </w:rPr>
        <w:t>➡️ Modifie le nombre de répétitions de la boucle.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Quelle combinaison donne l'animation la plus réaliste ?</w:t>
      </w:r>
    </w:p>
    <w:p>
      <w:pPr>
        <w:spacing w:before="20" w:after="60"/>
      </w:pPr>
      <w:r>
        <w:rPr>
          <w:sz w:val="22"/>
        </w:rPr>
        <w:t>Défi avancé :</w:t>
      </w:r>
    </w:p>
    <w:p>
      <w:pPr>
        <w:spacing w:before="20" w:after="60"/>
      </w:pPr>
      <w:r>
        <w:rPr>
          <w:sz w:val="22"/>
        </w:rPr>
        <w:t>➡️ Ajoute un bloc `||basic:effacer l'écran||` et une pause à la fin de la boucle pour ajouter un moment de silence entre chaque battement.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 se passe-t-il si tu mets la pause très longue, comme 2000 ? Et très courte, comme 50 ?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input.onGesture(Gesture.Shake, function () {</w:t>
        <w:br/>
        <w:t xml:space="preserve">    for (let index = 0; index &lt; 10; index++) {</w:t>
        <w:br/>
        <w:t xml:space="preserve">        basic.showIcon(IconNames.Heart)</w:t>
        <w:br/>
        <w:t xml:space="preserve">        basic.pause(100)</w:t>
        <w:br/>
        <w:t xml:space="preserve">        basic.showIcon(IconNames.SmallHeart)</w:t>
        <w:br/>
        <w:t xml:space="preserve">        basic.pause(100)</w:t>
        <w:br/>
        <w:t xml:space="preserve">    }</w:t>
        <w:br/>
        <w:t xml:space="preserve">    basic.clearScreen()</w:t>
        <w:br/>
        <w:t xml:space="preserve">    basic.pause(500)</w:t>
        <w:br/>
        <w:t>})</w:t>
      </w:r>
    </w:p>
    <w:p>
      <w:pPr>
        <w:spacing w:before="20" w:after="60"/>
      </w:pPr>
      <w:r>
        <w:rPr>
          <w:sz w:val="22"/>
        </w:rPr>
        <w:t>🚀 Bravo ! Tu sais maintenant utiliser une boucle pour animer un battement de cœur sur le micro:bit !</w:t>
      </w:r>
    </w:p>
    <w:p>
      <w:r>
        <w:br w:type="page"/>
      </w:r>
    </w:p>
    <w:p>
      <w:pPr>
        <w:pStyle w:val="Heading1"/>
      </w:pPr>
      <w:r>
        <w:t>Tutoriel 6 — Compter avec une variable</w:t>
      </w:r>
    </w:p>
    <w:p>
      <w:pPr>
        <w:spacing w:before="20" w:after="60"/>
      </w:pPr>
      <w:r>
        <w:rPr>
          <w:sz w:val="22"/>
        </w:rPr>
        <w:t>🎯 Objectif : compte le nombre de points avec le micro:bit !</w:t>
      </w:r>
    </w:p>
    <w:p>
      <w:pPr>
        <w:spacing w:before="20" w:after="60"/>
      </w:pPr>
      <w:r>
        <w:rPr>
          <w:sz w:val="22"/>
        </w:rPr>
        <w:t>Dans ce tutoriel, tu vas découvrir les variables — des cases mémoire qui permettent de stocker et modifier une valeur.</w:t>
      </w:r>
    </w:p>
    <w:p>
      <w:pPr>
        <w:spacing w:before="20" w:after="60"/>
      </w:pPr>
      <w:r>
        <w:rPr>
          <w:sz w:val="22"/>
        </w:rPr>
        <w:t>C'est parti ! 🚀</w:t>
      </w:r>
    </w:p>
    <w:p>
      <w:pPr>
        <w:pStyle w:val="Heading2"/>
      </w:pPr>
      <w:r>
        <w:t>Étape 1 — Préparer l'espace de travail</w:t>
      </w:r>
    </w:p>
    <w:p>
      <w:pPr>
        <w:spacing w:before="20" w:after="60"/>
      </w:pPr>
      <w:r>
        <w:rPr>
          <w:sz w:val="22"/>
        </w:rPr>
        <w:t>🧹 Fais le ménage !</w:t>
      </w:r>
    </w:p>
    <w:p>
      <w:pPr>
        <w:spacing w:before="20" w:after="60"/>
      </w:pPr>
      <w:r>
        <w:rPr>
          <w:sz w:val="22"/>
        </w:rPr>
        <w:t>➡️ Supprime le bloc `||basic:toujours||`.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On garde le bloc `||basic:au démarrage||` — on va s'en servir à l'étape suivante !</w:t>
      </w:r>
    </w:p>
    <w:p>
      <w:pPr>
        <w:pStyle w:val="Heading2"/>
      </w:pPr>
      <w:r>
        <w:t>Étape 2 — Créer une variable</w:t>
      </w:r>
    </w:p>
    <w:p>
      <w:pPr>
        <w:spacing w:before="20" w:after="60"/>
      </w:pPr>
      <w:r>
        <w:rPr>
          <w:sz w:val="22"/>
        </w:rPr>
        <w:t>✨ Crée ta première variable !</w:t>
      </w:r>
    </w:p>
    <w:p>
      <w:pPr>
        <w:spacing w:before="20" w:after="60"/>
      </w:pPr>
      <w:r>
        <w:rPr>
          <w:sz w:val="22"/>
        </w:rPr>
        <w:t>➡️ Clique sur Variables dans le menu, puis sur Créer une variable.</w:t>
      </w:r>
    </w:p>
    <w:p>
      <w:pPr>
        <w:spacing w:before="20" w:after="60"/>
      </w:pPr>
      <w:r>
        <w:rPr>
          <w:sz w:val="22"/>
        </w:rPr>
        <w:t>➡️ Nomme-la compteur.</w:t>
      </w:r>
    </w:p>
    <w:p>
      <w:pPr>
        <w:spacing w:before="20" w:after="60"/>
      </w:pPr>
      <w:r>
        <w:rPr>
          <w:sz w:val="22"/>
        </w:rPr>
        <w:t>➡️ Glisse le bloc `||variables:définir compteur à 0|| à l'intérieur du bloc ||basic:au démarrage||`.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Une variable, c'est comme une case mémoire. On lui donne un nom et on y stocke une valeur. Ici, compteur commence à 0.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compteur = 0</w:t>
      </w:r>
    </w:p>
    <w:p>
      <w:pPr>
        <w:pStyle w:val="Heading2"/>
      </w:pPr>
      <w:r>
        <w:t>Étape 3 — Bouton A : ajouter un point ➕</w:t>
      </w:r>
    </w:p>
    <w:p>
      <w:pPr>
        <w:spacing w:before="20" w:after="60"/>
      </w:pPr>
      <w:r>
        <w:rPr>
          <w:sz w:val="22"/>
        </w:rPr>
        <w:t>✨ Ajoute une séquence !</w:t>
      </w:r>
    </w:p>
    <w:p>
      <w:pPr>
        <w:spacing w:before="20" w:after="60"/>
      </w:pPr>
      <w:r>
        <w:rPr>
          <w:sz w:val="22"/>
        </w:rPr>
        <w:t>➡️ Glisse le bloc `||variables:modifier compteur de 1|| à l'intérieur du bloc ||input:lorsque le bouton A est pressé||`.</w:t>
      </w:r>
    </w:p>
    <w:p>
      <w:pPr>
        <w:spacing w:before="20" w:after="60"/>
      </w:pPr>
      <w:r>
        <w:rPr>
          <w:sz w:val="22"/>
        </w:rPr>
        <w:t>➡️ Glisse ensuite le bloc `||basic:afficher nombre||` en dessous.</w:t>
      </w:r>
    </w:p>
    <w:p>
      <w:pPr>
        <w:spacing w:before="20" w:after="60"/>
      </w:pPr>
      <w:r>
        <w:rPr>
          <w:sz w:val="22"/>
        </w:rPr>
        <w:t>➡️ Dans le bloc `||basic:afficher nombre||, insère la variable compteur`.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À chaque appui sur A, la valeur de compteur augmente de 1 et s'affiche sur l'écran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input.onButtonPressed(Button.A, function () {</w:t>
        <w:br/>
        <w:t xml:space="preserve">    compteur += 1</w:t>
        <w:br/>
        <w:t xml:space="preserve">    basic.showNumber(compteur)</w:t>
        <w:br/>
        <w:t>})</w:t>
      </w:r>
    </w:p>
    <w:p>
      <w:pPr>
        <w:pStyle w:val="Heading2"/>
      </w:pPr>
      <w:r>
        <w:t>Étape 4 — Bouton B : retirer un point ➖</w:t>
      </w:r>
    </w:p>
    <w:p>
      <w:pPr>
        <w:spacing w:before="20" w:after="60"/>
      </w:pPr>
      <w:r>
        <w:rPr>
          <w:sz w:val="22"/>
        </w:rPr>
        <w:t>✨ Ajoute une deuxième séquence !</w:t>
      </w:r>
    </w:p>
    <w:p>
      <w:pPr>
        <w:spacing w:before="20" w:after="60"/>
      </w:pPr>
      <w:r>
        <w:rPr>
          <w:sz w:val="22"/>
        </w:rPr>
        <w:t>➡️ Glisse le bloc `||variables:modifier compteur de 1|| à l'intérieur du bloc ||input:lorsque le bouton B est pressé||`.</w:t>
      </w:r>
    </w:p>
    <w:p>
      <w:pPr>
        <w:spacing w:before="20" w:after="60"/>
      </w:pPr>
      <w:r>
        <w:rPr>
          <w:sz w:val="22"/>
        </w:rPr>
        <w:t>➡️ Remplace la valeur 1 par -1.</w:t>
      </w:r>
    </w:p>
    <w:p>
      <w:pPr>
        <w:spacing w:before="20" w:after="60"/>
      </w:pPr>
      <w:r>
        <w:rPr>
          <w:sz w:val="22"/>
        </w:rPr>
        <w:t>➡️ Glisse ensuite le bloc `||basic:afficher nombre|| en dessous avec la variable compteur`.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À chaque appui sur B, la valeur de compteur diminue de 1. Tu peux donc corriger une erreur de comptage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input.onButtonPressed(Button.B, function () {</w:t>
        <w:br/>
        <w:t xml:space="preserve">    compteur += -1</w:t>
        <w:br/>
        <w:t xml:space="preserve">    basic.showNumber(compteur)</w:t>
        <w:br/>
        <w:t>})</w:t>
      </w:r>
    </w:p>
    <w:p>
      <w:pPr>
        <w:pStyle w:val="Heading2"/>
      </w:pPr>
      <w:r>
        <w:t>Étape 5 — Bouton A+B : réinitialiser 🔄</w:t>
      </w:r>
    </w:p>
    <w:p>
      <w:pPr>
        <w:spacing w:before="20" w:after="60"/>
      </w:pPr>
      <w:r>
        <w:rPr>
          <w:sz w:val="22"/>
        </w:rPr>
        <w:t>✨ Ajoute une troisième séquence !</w:t>
      </w:r>
    </w:p>
    <w:p>
      <w:pPr>
        <w:spacing w:before="20" w:after="60"/>
      </w:pPr>
      <w:r>
        <w:rPr>
          <w:sz w:val="22"/>
        </w:rPr>
        <w:t>➡️ Glisse le bloc `||variables:définir compteur à 0|| à l'intérieur du bloc ||input:lorsque le bouton A+B est pressé||`.</w:t>
      </w:r>
    </w:p>
    <w:p>
      <w:pPr>
        <w:spacing w:before="20" w:after="60"/>
      </w:pPr>
      <w:r>
        <w:rPr>
          <w:sz w:val="22"/>
        </w:rPr>
        <w:t>➡️ Glisse ensuite le bloc `||basic:afficher nombre|| en dessous avec la variable compteur`.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A+B remet le compteur à zéro — utile pour recommencer une nouvelle partie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input.onButtonPressed(Button.AB, function () {</w:t>
        <w:br/>
        <w:t xml:space="preserve">    compteur = 0</w:t>
        <w:br/>
        <w:t xml:space="preserve">    basic.showNumber(compteur)</w:t>
        <w:br/>
        <w:t>})</w:t>
      </w:r>
    </w:p>
    <w:p>
      <w:pPr>
        <w:pStyle w:val="Heading2"/>
      </w:pPr>
      <w:r>
        <w:t>Étape 6 — Vérifier sur le simulateur</w:t>
      </w:r>
    </w:p>
    <w:p>
      <w:pPr>
        <w:spacing w:before="20" w:after="60"/>
      </w:pPr>
      <w:r>
        <w:rPr>
          <w:sz w:val="22"/>
        </w:rPr>
        <w:t>🖥️ Observe le résultat avant de télécharger !</w:t>
      </w:r>
    </w:p>
    <w:p>
      <w:pPr>
        <w:spacing w:before="20" w:after="60"/>
      </w:pPr>
      <w:r>
        <w:rPr>
          <w:sz w:val="22"/>
        </w:rPr>
        <w:t>➡️ Vérifie que ton programme fonctionne correctement sur le simulateur.</w:t>
      </w:r>
    </w:p>
    <w:p>
      <w:pPr>
        <w:spacing w:before="20" w:after="60"/>
      </w:pPr>
      <w:r>
        <w:rPr>
          <w:sz w:val="22"/>
        </w:rPr>
        <w:t>➡️ Teste les boutons A, B et A+B sur le simulateur en cliquant dessus.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bien le comportement attendu ? Modifie les blocs au besoin.</w:t>
      </w:r>
    </w:p>
    <w:p>
      <w:pPr>
        <w:pStyle w:val="Heading2"/>
      </w:pPr>
      <w:r>
        <w:t>Étape 7 — Télécharger et tester</w:t>
      </w:r>
    </w:p>
    <w:p>
      <w:pPr>
        <w:spacing w:before="20" w:after="60"/>
      </w:pPr>
      <w:r>
        <w:rPr>
          <w:sz w:val="22"/>
        </w:rPr>
        <w:t>💾 Envoie ton programme sur le micro:bit !</w:t>
      </w:r>
    </w:p>
    <w:p>
      <w:pPr>
        <w:spacing w:before="20" w:after="60"/>
      </w:pPr>
      <w:r>
        <w:rPr>
          <w:sz w:val="22"/>
        </w:rPr>
        <w:t>➡️ Clique sur le bouton Télécharger pour transférer ton programme.</w:t>
      </w:r>
    </w:p>
    <w:p>
      <w:pPr>
        <w:spacing w:before="20" w:after="60"/>
      </w:pPr>
      <w:r>
        <w:rPr>
          <w:sz w:val="22"/>
        </w:rPr>
        <w:t>➡️ Teste les boutons A, B et A+B.</w:t>
      </w:r>
    </w:p>
    <w:p>
      <w:pPr>
        <w:pStyle w:val="Heading2"/>
      </w:pPr>
      <w:r>
        <w:t>Étape 8 — Question réflexive 🤔</w:t>
      </w:r>
    </w:p>
    <w:p>
      <w:pPr>
        <w:spacing w:before="20" w:after="60"/>
      </w:pPr>
      <w:r>
        <w:rPr>
          <w:sz w:val="22"/>
        </w:rPr>
        <w:t>❓ Que se passe-t-il si tu appuies sur B avant d'avoir appuyé sur A ?</w:t>
      </w:r>
    </w:p>
    <w:p>
      <w:pPr>
        <w:spacing w:before="20" w:after="60"/>
      </w:pPr>
      <w:r>
        <w:rPr>
          <w:sz w:val="22"/>
        </w:rPr>
        <w:t>❓ Est-ce que le compteur peut afficher des nombres négatifs ?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Une variable n'a pas de limite — elle peut monter très haut ou descendre en dessous de zéro !</w:t>
      </w:r>
    </w:p>
    <w:p>
      <w:pPr>
        <w:pStyle w:val="Heading2"/>
      </w:pPr>
      <w:r>
        <w:t>Étape 9 — Défi supplémentaire 🧠</w:t>
      </w:r>
    </w:p>
    <w:p>
      <w:pPr>
        <w:spacing w:before="20" w:after="60"/>
      </w:pPr>
      <w:r>
        <w:rPr>
          <w:sz w:val="22"/>
        </w:rPr>
        <w:t>Défi de base :</w:t>
      </w:r>
    </w:p>
    <w:p>
      <w:pPr>
        <w:spacing w:before="20" w:after="60"/>
      </w:pPr>
      <w:r>
        <w:rPr>
          <w:sz w:val="22"/>
        </w:rPr>
        <w:t>➡️ Modifie le programme pour compter par 2 au lieu de 1 à chaque appui sur A.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 dois-tu changer dans ton programme ?</w:t>
      </w:r>
    </w:p>
    <w:p>
      <w:pPr>
        <w:spacing w:before="20" w:after="60"/>
      </w:pPr>
      <w:r>
        <w:rPr>
          <w:sz w:val="22"/>
        </w:rPr>
        <w:t>Défi avancé :</w:t>
      </w:r>
    </w:p>
    <w:p>
      <w:pPr>
        <w:spacing w:before="20" w:after="60"/>
      </w:pPr>
      <w:r>
        <w:rPr>
          <w:sz w:val="22"/>
        </w:rPr>
        <w:t>➡️ Affiche l'icône d'un trophée 🏆 lorsque compteur atteint 10.</w:t>
      </w:r>
    </w:p>
    <w:p>
      <w:pPr>
        <w:spacing w:before="20" w:after="60"/>
      </w:pPr>
      <w:r>
        <w:rPr>
          <w:sz w:val="22"/>
        </w:rPr>
        <w:t>➡️ Utilise le bloc `||basic:montrer LEDs|| après le bloc ||basic:afficher nombre||` dans la séquence du bouton A.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input.onButtonPressed(Button.A, function () {</w:t>
        <w:br/>
        <w:t xml:space="preserve">    compteur += 1</w:t>
        <w:br/>
        <w:t xml:space="preserve">    basic.showNumber(compteur)</w:t>
        <w:br/>
        <w:t xml:space="preserve">    if (compteur == 10) {</w:t>
        <w:br/>
        <w:t xml:space="preserve">        basic.showIcon(IconNames.Yes)</w:t>
        <w:br/>
        <w:t xml:space="preserve">        basic.pause(1000)</w:t>
        <w:br/>
        <w:t xml:space="preserve">    }</w:t>
        <w:br/>
        <w:t>})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 se passe-t-il si tu continues d'appuyer sur A après avoir atteint 10 ?</w:t>
      </w:r>
    </w:p>
    <w:p>
      <w:pPr>
        <w:spacing w:before="20" w:after="60"/>
      </w:pPr>
      <w:r>
        <w:rPr>
          <w:sz w:val="22"/>
        </w:rPr>
        <w:t>🚀 Bravo ! Tu sais maintenant utiliser une variable pour stocker et modifier une valeur !</w:t>
      </w:r>
    </w:p>
    <w:p>
      <w:r>
        <w:br w:type="page"/>
      </w:r>
    </w:p>
    <w:p>
      <w:pPr>
        <w:pStyle w:val="Heading1"/>
      </w:pPr>
      <w:r>
        <w:t>Tutoriel 7 — Pierre, papier, ciseaux !</w:t>
      </w:r>
    </w:p>
    <w:p>
      <w:pPr>
        <w:spacing w:before="20" w:after="60"/>
      </w:pPr>
      <w:r>
        <w:rPr>
          <w:sz w:val="22"/>
        </w:rPr>
        <w:t>🎯 Objectif : joue à pierre, papier, ciseaux contre le micro:bit !</w:t>
      </w:r>
    </w:p>
    <w:p>
      <w:pPr>
        <w:spacing w:before="20" w:after="60"/>
      </w:pPr>
      <w:r>
        <w:rPr>
          <w:sz w:val="22"/>
        </w:rPr>
        <w:t>Dans ce tutoriel, tu vas découvrir les conditions — des blocs qui permettent à ton programme de prendre des décisions selon la situation.</w:t>
      </w:r>
    </w:p>
    <w:p>
      <w:pPr>
        <w:spacing w:before="20" w:after="60"/>
      </w:pPr>
      <w:r>
        <w:rPr>
          <w:sz w:val="22"/>
        </w:rPr>
        <w:t>C'est parti ! 🚀</w:t>
      </w:r>
    </w:p>
    <w:p>
      <w:pPr>
        <w:pStyle w:val="Heading2"/>
      </w:pPr>
      <w:r>
        <w:t>Étape 1 — Préparer l'espace de travail</w:t>
      </w:r>
    </w:p>
    <w:p>
      <w:pPr>
        <w:spacing w:before="20" w:after="60"/>
      </w:pPr>
      <w:r>
        <w:rPr>
          <w:sz w:val="22"/>
        </w:rPr>
        <w:t>🧹 Fais le ménage !</w:t>
      </w:r>
    </w:p>
    <w:p>
      <w:pPr>
        <w:spacing w:before="20" w:after="60"/>
      </w:pPr>
      <w:r>
        <w:rPr>
          <w:sz w:val="22"/>
        </w:rPr>
        <w:t>➡️ Supprime le bloc `||basic:toujours||`.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On garde le bloc `||basic:au démarrage||` — on va s'en servir à l'étape suivante !</w:t>
      </w:r>
    </w:p>
    <w:p>
      <w:pPr>
        <w:pStyle w:val="Heading2"/>
      </w:pPr>
      <w:r>
        <w:t>Étape 2 — Créer une variable</w:t>
      </w:r>
    </w:p>
    <w:p>
      <w:pPr>
        <w:spacing w:before="20" w:after="60"/>
      </w:pPr>
      <w:r>
        <w:rPr>
          <w:sz w:val="22"/>
        </w:rPr>
        <w:t>✨ Crée une variable !</w:t>
      </w:r>
    </w:p>
    <w:p>
      <w:pPr>
        <w:spacing w:before="20" w:after="60"/>
      </w:pPr>
      <w:r>
        <w:rPr>
          <w:sz w:val="22"/>
        </w:rPr>
        <w:t>➡️ Clique sur Variables dans le menu, puis sur Créer une variable.</w:t>
      </w:r>
    </w:p>
    <w:p>
      <w:pPr>
        <w:spacing w:before="20" w:after="60"/>
      </w:pPr>
      <w:r>
        <w:rPr>
          <w:sz w:val="22"/>
        </w:rPr>
        <w:t>➡️ Nomme-la choix.</w:t>
      </w:r>
    </w:p>
    <w:p>
      <w:pPr>
        <w:spacing w:before="20" w:after="60"/>
      </w:pPr>
      <w:r>
        <w:rPr>
          <w:sz w:val="22"/>
        </w:rPr>
        <w:t>➡️ Glisse le bloc `||variables:définir choix à 0|| à l'intérieur du bloc ||basic:au démarrage||`.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La variable choix va mémoriser le résultat du tirage au sort — 1 pour pierre, 2 pour papier, 3 pour ciseaux.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choix = 0</w:t>
      </w:r>
    </w:p>
    <w:p>
      <w:pPr>
        <w:pStyle w:val="Heading2"/>
      </w:pPr>
      <w:r>
        <w:t>Étape 3 — Tirer au sort</w:t>
      </w:r>
    </w:p>
    <w:p>
      <w:pPr>
        <w:spacing w:before="20" w:after="60"/>
      </w:pPr>
      <w:r>
        <w:rPr>
          <w:sz w:val="22"/>
        </w:rPr>
        <w:t>✨ Ajoute une séquence !</w:t>
      </w:r>
    </w:p>
    <w:p>
      <w:pPr>
        <w:spacing w:before="20" w:after="60"/>
      </w:pPr>
      <w:r>
        <w:rPr>
          <w:sz w:val="22"/>
        </w:rPr>
        <w:t>➡️ Glisse le bloc `||variables:définir choix à 0|| à l'intérieur du bloc ||input:lorsque secouer||`.</w:t>
      </w:r>
    </w:p>
    <w:p>
      <w:pPr>
        <w:spacing w:before="20" w:after="60"/>
      </w:pPr>
      <w:r>
        <w:rPr>
          <w:sz w:val="22"/>
        </w:rPr>
        <w:t>➡️ Remplace le 0 par le bloc `||math:choisir au hasard de 1 à 4||`.</w:t>
      </w:r>
    </w:p>
    <w:p>
      <w:pPr>
        <w:spacing w:before="20" w:after="60"/>
      </w:pPr>
      <w:r>
        <w:rPr>
          <w:sz w:val="22"/>
        </w:rPr>
        <w:t>➡️ Remplace la valeur 4 par 3.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Le bloc choisir au hasard tire un nombre entre 1 et 3 — comme lancer un dé ! À chaque secousse, le micro:bit choisit un nombre différent.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ℹ️ Ne t'inquiète pas si rien ne s'affiche encore — on va ajouter les conditions aux étapes suivantes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choix = 0</w:t>
        <w:br/>
        <w:t>input.onGesture(Gesture.Shake, function () {</w:t>
        <w:br/>
        <w:t xml:space="preserve">    choix = Math.randomRange(1, 3)</w:t>
        <w:br/>
        <w:t>})</w:t>
      </w:r>
    </w:p>
    <w:p>
      <w:pPr>
        <w:pStyle w:val="Heading2"/>
      </w:pPr>
      <w:r>
        <w:t>Étape 4 — Première condition : la pierre 🪨</w:t>
      </w:r>
    </w:p>
    <w:p>
      <w:pPr>
        <w:spacing w:before="20" w:after="60"/>
      </w:pPr>
      <w:r>
        <w:rPr>
          <w:sz w:val="22"/>
        </w:rPr>
        <w:t>✨ Nouvelle notion : la condition !</w:t>
      </w:r>
    </w:p>
    <w:p>
      <w:pPr>
        <w:spacing w:before="20" w:after="60"/>
      </w:pPr>
      <w:r>
        <w:rPr>
          <w:sz w:val="22"/>
        </w:rPr>
        <w:t>➡️ Glisse un bloc `||logic:si vrai alors|| sous le bloc ||variables:définir choix||`.</w:t>
      </w:r>
    </w:p>
    <w:p>
      <w:pPr>
        <w:spacing w:before="20" w:after="60"/>
      </w:pPr>
      <w:r>
        <w:rPr>
          <w:sz w:val="22"/>
        </w:rPr>
        <w:t>➡️ Dans la case de la condition, glisse le bloc de comparaison `||logic:0 = 0||`.</w:t>
      </w:r>
    </w:p>
    <w:p>
      <w:pPr>
        <w:spacing w:before="20" w:after="60"/>
      </w:pPr>
      <w:r>
        <w:rPr>
          <w:sz w:val="22"/>
        </w:rPr>
        <w:t>➡️ Dans la partie gauche, insère la variable choix. Dans la partie droite, écris 1.</w:t>
      </w:r>
    </w:p>
    <w:p>
      <w:pPr>
        <w:spacing w:before="20" w:after="60"/>
      </w:pPr>
      <w:r>
        <w:rPr>
          <w:sz w:val="22"/>
        </w:rPr>
        <w:t>➡️ À l'intérieur de la condition, glisse le bloc `||basic:montrer LEDs||` et reproduis le dessin de la pierre ci-dessous.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Une condition pose une question : "Est-ce que choix est égal à 1 ?". Si la réponse est oui, le programme affiche la pierre. Sinon, il passe à la suite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choix = 0</w:t>
        <w:br/>
        <w:t>input.onGesture(Gesture.Shake, function () {</w:t>
        <w:br/>
        <w:t xml:space="preserve">    choix = Math.randomRange(1, 3)</w:t>
        <w:br/>
        <w:t xml:space="preserve">    if (choix == 1) {</w:t>
        <w:br/>
        <w:t xml:space="preserve">        basic.showLeds(`</w:t>
        <w:br/>
        <w:t xml:space="preserve">            . . . . .</w:t>
        <w:br/>
        <w:t xml:space="preserve">            . # # # .</w:t>
        <w:br/>
        <w:t xml:space="preserve">            . # # # .</w:t>
        <w:br/>
        <w:t xml:space="preserve">            . # # # .</w:t>
        <w:br/>
        <w:t xml:space="preserve">            . . . . .</w:t>
        <w:br/>
        <w:t xml:space="preserve">            `)</w:t>
        <w:br/>
        <w:t xml:space="preserve">    }</w:t>
        <w:br/>
        <w:t>})</w:t>
      </w:r>
    </w:p>
    <w:p>
      <w:pPr>
        <w:pStyle w:val="Heading2"/>
      </w:pPr>
      <w:r>
        <w:t>Étape 5 — Deuxième condition : le papier 📄</w:t>
      </w:r>
    </w:p>
    <w:p>
      <w:pPr>
        <w:spacing w:before="20" w:after="60"/>
      </w:pPr>
      <w:r>
        <w:rPr>
          <w:sz w:val="22"/>
        </w:rPr>
        <w:t>➡️ Glisse un deuxième bloc `||logic:si vrai alors||` sous le premier.</w:t>
      </w:r>
    </w:p>
    <w:p>
      <w:pPr>
        <w:spacing w:before="20" w:after="60"/>
      </w:pPr>
      <w:r>
        <w:rPr>
          <w:sz w:val="22"/>
        </w:rPr>
        <w:t>➡️ Dans la case de la condition, glisse le bloc de comparaison `||logic:0 = 0||`.</w:t>
      </w:r>
    </w:p>
    <w:p>
      <w:pPr>
        <w:spacing w:before="20" w:after="60"/>
      </w:pPr>
      <w:r>
        <w:rPr>
          <w:sz w:val="22"/>
        </w:rPr>
        <w:t>➡️ Dans la partie gauche, insère la variable choix. Dans la partie droite, écris 2.</w:t>
      </w:r>
    </w:p>
    <w:p>
      <w:pPr>
        <w:spacing w:before="20" w:after="60"/>
      </w:pPr>
      <w:r>
        <w:rPr>
          <w:sz w:val="22"/>
        </w:rPr>
        <w:t>➡️ À l'intérieur de la condition, glisse le bloc `||basic:montrer LEDs||` et reproduis le dessin du papier ci-dessous.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Cette deuxième condition pose la question : "Est-ce que choix est égal à 2 ?". Si oui, le programme affiche le papier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choix = 0</w:t>
        <w:br/>
        <w:t>input.onGesture(Gesture.Shake, function () {</w:t>
        <w:br/>
        <w:t xml:space="preserve">    choix = Math.randomRange(1, 3)</w:t>
        <w:br/>
        <w:t xml:space="preserve">    if (choix == 1) {</w:t>
        <w:br/>
        <w:t xml:space="preserve">        basic.showLeds(`</w:t>
        <w:br/>
        <w:t xml:space="preserve">            . . . . .</w:t>
        <w:br/>
        <w:t xml:space="preserve">            . # # # .</w:t>
        <w:br/>
        <w:t xml:space="preserve">            . # # # .</w:t>
        <w:br/>
        <w:t xml:space="preserve">            . # # # .</w:t>
        <w:br/>
        <w:t xml:space="preserve">            . . . . .</w:t>
        <w:br/>
        <w:t xml:space="preserve">            `)</w:t>
        <w:br/>
        <w:t xml:space="preserve">    }</w:t>
        <w:br/>
        <w:t xml:space="preserve">    if (choix == 2) {</w:t>
        <w:br/>
        <w:t xml:space="preserve">        basic.showLeds(`</w:t>
        <w:br/>
        <w:t xml:space="preserve">            # # # # #</w:t>
        <w:br/>
        <w:t xml:space="preserve">            # . . . #</w:t>
        <w:br/>
        <w:t xml:space="preserve">            # . . . #</w:t>
        <w:br/>
        <w:t xml:space="preserve">            # . . . #</w:t>
        <w:br/>
        <w:t xml:space="preserve">            # # # # #</w:t>
        <w:br/>
        <w:t xml:space="preserve">            `)</w:t>
        <w:br/>
        <w:t xml:space="preserve">    }</w:t>
        <w:br/>
        <w:t>})</w:t>
      </w:r>
    </w:p>
    <w:p>
      <w:pPr>
        <w:pStyle w:val="Heading2"/>
      </w:pPr>
      <w:r>
        <w:t>Étape 6 — Troisième condition : les ciseaux ✂️</w:t>
      </w:r>
    </w:p>
    <w:p>
      <w:pPr>
        <w:spacing w:before="20" w:after="60"/>
      </w:pPr>
      <w:r>
        <w:rPr>
          <w:sz w:val="22"/>
        </w:rPr>
        <w:t>➡️ Glisse un troisième bloc `||logic:si vrai alors||` sous le deuxième.</w:t>
      </w:r>
    </w:p>
    <w:p>
      <w:pPr>
        <w:spacing w:before="20" w:after="60"/>
      </w:pPr>
      <w:r>
        <w:rPr>
          <w:sz w:val="22"/>
        </w:rPr>
        <w:t>➡️ Dans la case de la condition, glisse le bloc de comparaison `||logic:0 = 0||`.</w:t>
      </w:r>
    </w:p>
    <w:p>
      <w:pPr>
        <w:spacing w:before="20" w:after="60"/>
      </w:pPr>
      <w:r>
        <w:rPr>
          <w:sz w:val="22"/>
        </w:rPr>
        <w:t>➡️ Dans la partie gauche, insère la variable choix. Dans la partie droite, écris 3.</w:t>
      </w:r>
    </w:p>
    <w:p>
      <w:pPr>
        <w:spacing w:before="20" w:after="60"/>
      </w:pPr>
      <w:r>
        <w:rPr>
          <w:sz w:val="22"/>
        </w:rPr>
        <w:t>➡️ À l'intérieur de la condition, glisse le bloc `||basic:montrer LEDs||` et reproduis le dessin des ciseaux ci-dessous.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Le programme vérifie maintenant trois conditions une par une. Il n'entre dans une condition que si elle est vraie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choix = 0</w:t>
        <w:br/>
        <w:t>input.onGesture(Gesture.Shake, function () {</w:t>
        <w:br/>
        <w:t xml:space="preserve">    choix = Math.randomRange(1, 3)</w:t>
        <w:br/>
        <w:t xml:space="preserve">    if (choix == 1) {</w:t>
        <w:br/>
        <w:t xml:space="preserve">        basic.showLeds(`</w:t>
        <w:br/>
        <w:t xml:space="preserve">            . . . . .</w:t>
        <w:br/>
        <w:t xml:space="preserve">            . # # # .</w:t>
        <w:br/>
        <w:t xml:space="preserve">            . # # # .</w:t>
        <w:br/>
        <w:t xml:space="preserve">            . # # # .</w:t>
        <w:br/>
        <w:t xml:space="preserve">            . . . . .</w:t>
        <w:br/>
        <w:t xml:space="preserve">            `)</w:t>
        <w:br/>
        <w:t xml:space="preserve">    }</w:t>
        <w:br/>
        <w:t xml:space="preserve">    if (choix == 2) {</w:t>
        <w:br/>
        <w:t xml:space="preserve">        basic.showLeds(`</w:t>
        <w:br/>
        <w:t xml:space="preserve">            # # # # #</w:t>
        <w:br/>
        <w:t xml:space="preserve">            # . . . #</w:t>
        <w:br/>
        <w:t xml:space="preserve">            # . . . #</w:t>
        <w:br/>
        <w:t xml:space="preserve">            # . . . #</w:t>
        <w:br/>
        <w:t xml:space="preserve">            # # # # #</w:t>
        <w:br/>
        <w:t xml:space="preserve">            `)</w:t>
        <w:br/>
        <w:t xml:space="preserve">    }</w:t>
        <w:br/>
        <w:t xml:space="preserve">    if (choix == 3) {</w:t>
        <w:br/>
        <w:t xml:space="preserve">        basic.showLeds(`</w:t>
        <w:br/>
        <w:t xml:space="preserve">            # # . # #</w:t>
        <w:br/>
        <w:t xml:space="preserve">            # # . # #</w:t>
        <w:br/>
        <w:t xml:space="preserve">            . . # . .</w:t>
        <w:br/>
        <w:t xml:space="preserve">            . . # . .</w:t>
        <w:br/>
        <w:t xml:space="preserve">            . . # . .</w:t>
        <w:br/>
        <w:t xml:space="preserve">            `)</w:t>
        <w:br/>
        <w:t xml:space="preserve">    }</w:t>
        <w:br/>
        <w:t>})</w:t>
      </w:r>
    </w:p>
    <w:p>
      <w:pPr>
        <w:pStyle w:val="Heading2"/>
      </w:pPr>
      <w:r>
        <w:t>Étape 7 — Vérifier sur le simulateur</w:t>
      </w:r>
    </w:p>
    <w:p>
      <w:pPr>
        <w:spacing w:before="20" w:after="60"/>
      </w:pPr>
      <w:r>
        <w:rPr>
          <w:sz w:val="22"/>
        </w:rPr>
        <w:t>🖥️ Observe le résultat avant de télécharger !</w:t>
      </w:r>
    </w:p>
    <w:p>
      <w:pPr>
        <w:spacing w:before="20" w:after="60"/>
      </w:pPr>
      <w:r>
        <w:rPr>
          <w:sz w:val="22"/>
        </w:rPr>
        <w:t>➡️ Vérifie que ton programme fonctionne correctement sur le simulateur.</w:t>
      </w:r>
    </w:p>
    <w:p>
      <w:pPr>
        <w:spacing w:before="20" w:after="60"/>
      </w:pPr>
      <w:r>
        <w:rPr>
          <w:sz w:val="22"/>
        </w:rPr>
        <w:t>➡️ Teste la secousse sur le simulateur en cliquant sur le bouton SHAKE plusieurs fois.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que les trois dessins apparaissent bien ? Modifie les blocs au besoin.</w:t>
      </w:r>
    </w:p>
    <w:p>
      <w:pPr>
        <w:pStyle w:val="Heading2"/>
      </w:pPr>
      <w:r>
        <w:t>Étape 8 — Télécharger et tester</w:t>
      </w:r>
    </w:p>
    <w:p>
      <w:pPr>
        <w:spacing w:before="20" w:after="60"/>
      </w:pPr>
      <w:r>
        <w:rPr>
          <w:sz w:val="22"/>
        </w:rPr>
        <w:t>💾 Envoie ton programme sur le micro:bit !</w:t>
      </w:r>
    </w:p>
    <w:p>
      <w:pPr>
        <w:spacing w:before="20" w:after="60"/>
      </w:pPr>
      <w:r>
        <w:rPr>
          <w:sz w:val="22"/>
        </w:rPr>
        <w:t>➡️ Clique sur le bouton Télécharger pour transférer ton programme.</w:t>
      </w:r>
    </w:p>
    <w:p>
      <w:pPr>
        <w:spacing w:before="20" w:after="60"/>
      </w:pPr>
      <w:r>
        <w:rPr>
          <w:sz w:val="22"/>
        </w:rPr>
        <w:t>➡️ Secoue ton micro:bit et joue contre un ami !</w:t>
      </w:r>
    </w:p>
    <w:p>
      <w:pPr>
        <w:pStyle w:val="Heading2"/>
      </w:pPr>
      <w:r>
        <w:t>Étape 9 — Question réflexive 🤔</w:t>
      </w:r>
    </w:p>
    <w:p>
      <w:pPr>
        <w:spacing w:before="20" w:after="60"/>
      </w:pPr>
      <w:r>
        <w:rPr>
          <w:sz w:val="22"/>
        </w:rPr>
        <w:t>❓ Le programme vérifie-t-il les trois conditions à chaque secousse, ou s'arrête-t-il dès qu'il en trouve une vraie ?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Avec trois blocs `||logic:si||` séparés, le programme vérifie toujours les trois conditions une par une — même si la première est vraie. C'est différent du sinon si, qui s'arrête dès qu'une condition est vraie !</w:t>
      </w:r>
    </w:p>
    <w:p>
      <w:pPr>
        <w:pStyle w:val="Heading2"/>
      </w:pPr>
      <w:r>
        <w:t>Étape 10 — Défi supplémentaire 🧠</w:t>
      </w:r>
    </w:p>
    <w:p>
      <w:pPr>
        <w:spacing w:before="20" w:after="60"/>
      </w:pPr>
      <w:r>
        <w:rPr>
          <w:sz w:val="22"/>
        </w:rPr>
        <w:t>Défi de base :</w:t>
      </w:r>
    </w:p>
    <w:p>
      <w:pPr>
        <w:spacing w:before="20" w:after="60"/>
      </w:pPr>
      <w:r>
        <w:rPr>
          <w:sz w:val="22"/>
        </w:rPr>
        <w:t>➡️ Améliore les dessins de la pierre, du papier et des ciseaux pour qu'ils soient plus reconnaissables.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Peux-tu dessiner des ciseaux ouverts et des ciseaux fermés en alternance pour créer une petite animation ?</w:t>
      </w:r>
    </w:p>
    <w:p>
      <w:pPr>
        <w:spacing w:before="20" w:after="60"/>
      </w:pPr>
      <w:r>
        <w:rPr>
          <w:sz w:val="22"/>
        </w:rPr>
        <w:t>Défi avancé :</w:t>
      </w:r>
    </w:p>
    <w:p>
      <w:pPr>
        <w:spacing w:before="20" w:after="60"/>
      </w:pPr>
      <w:r>
        <w:rPr>
          <w:sz w:val="22"/>
        </w:rPr>
        <w:t>➡️ Ajoute un bloc `||basic:afficher texte|| après chaque dessin pour afficher le nom du choix ("Pierre", "Papier" ou "Ciseaux"`).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choix = 0</w:t>
        <w:br/>
        <w:t>input.onGesture(Gesture.Shake, function () {</w:t>
        <w:br/>
        <w:t xml:space="preserve">    choix = Math.randomRange(1, 3)</w:t>
        <w:br/>
        <w:t xml:space="preserve">    if (choix == 1) {</w:t>
        <w:br/>
        <w:t xml:space="preserve">        basic.showLeds(`</w:t>
        <w:br/>
        <w:t xml:space="preserve">            . . . . .</w:t>
        <w:br/>
        <w:t xml:space="preserve">            . # # # .</w:t>
        <w:br/>
        <w:t xml:space="preserve">            . # # # .</w:t>
        <w:br/>
        <w:t xml:space="preserve">            . # # # .</w:t>
        <w:br/>
        <w:t xml:space="preserve">            . . . . .</w:t>
        <w:br/>
        <w:t xml:space="preserve">            `)</w:t>
        <w:br/>
        <w:t xml:space="preserve">        basic.showString("Pierre")</w:t>
        <w:br/>
        <w:t xml:space="preserve">    }</w:t>
        <w:br/>
        <w:t xml:space="preserve">    if (choix == 2) {</w:t>
        <w:br/>
        <w:t xml:space="preserve">        basic.showLeds(`</w:t>
        <w:br/>
        <w:t xml:space="preserve">            # # # # #</w:t>
        <w:br/>
        <w:t xml:space="preserve">            # . . . #</w:t>
        <w:br/>
        <w:t xml:space="preserve">            # . . . #</w:t>
        <w:br/>
        <w:t xml:space="preserve">            # . . . #</w:t>
        <w:br/>
        <w:t xml:space="preserve">            # # # # #</w:t>
        <w:br/>
        <w:t xml:space="preserve">            `)</w:t>
        <w:br/>
        <w:t xml:space="preserve">        basic.showString("Papier")</w:t>
        <w:br/>
        <w:t xml:space="preserve">    }</w:t>
        <w:br/>
        <w:t xml:space="preserve">    if (choix == 3) {</w:t>
        <w:br/>
        <w:t xml:space="preserve">        basic.showLeds(`</w:t>
        <w:br/>
        <w:t xml:space="preserve">            # # . # #</w:t>
        <w:br/>
        <w:t xml:space="preserve">            # # . # #</w:t>
        <w:br/>
        <w:t xml:space="preserve">            . . # . .</w:t>
        <w:br/>
        <w:t xml:space="preserve">            . . # . .</w:t>
        <w:br/>
        <w:t xml:space="preserve">            . . # . .</w:t>
        <w:br/>
        <w:t xml:space="preserve">            `)</w:t>
        <w:br/>
        <w:t xml:space="preserve">        basic.showString("Ciseaux")</w:t>
        <w:br/>
        <w:t xml:space="preserve">    }</w:t>
        <w:br/>
        <w:t>})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 se passe-t-il si tu secoues le micro:bit pendant que le texte défile ?</w:t>
      </w:r>
    </w:p>
    <w:p>
      <w:pPr>
        <w:spacing w:before="20" w:after="60"/>
      </w:pPr>
      <w:r>
        <w:rPr>
          <w:sz w:val="22"/>
        </w:rPr>
        <w:t>🚀 Bravo ! Tu sais maintenant utiliser les conditions pour que ton programme prenne des décisions !</w:t>
      </w:r>
    </w:p>
    <w:p>
      <w:r>
        <w:br w:type="page"/>
      </w:r>
    </w:p>
    <w:p>
      <w:pPr>
        <w:pStyle w:val="Heading1"/>
      </w:pPr>
      <w:r>
        <w:t>Tutoriel 8 — Le dé numérique</w:t>
      </w:r>
    </w:p>
    <w:p>
      <w:pPr>
        <w:spacing w:before="20" w:after="60"/>
      </w:pPr>
      <w:r>
        <w:rPr>
          <w:sz w:val="22"/>
        </w:rPr>
        <w:t>🎯 Objectif : transforme ton micro:bit en dé numérique !</w:t>
      </w:r>
    </w:p>
    <w:p>
      <w:pPr>
        <w:spacing w:before="20" w:after="60"/>
      </w:pPr>
      <w:r>
        <w:rPr>
          <w:sz w:val="22"/>
        </w:rPr>
        <w:t>Dans ce tutoriel, tu vas consolider ce que tu as appris sur les variables, le hasard et les conditions — mais avec un défi plus grand : six faces à programmer !</w:t>
      </w:r>
    </w:p>
    <w:p>
      <w:pPr>
        <w:spacing w:before="20" w:after="60"/>
      </w:pPr>
      <w:r>
        <w:rPr>
          <w:sz w:val="22"/>
        </w:rPr>
        <w:t>C'est parti ! 🚀</w:t>
      </w:r>
    </w:p>
    <w:p>
      <w:pPr>
        <w:pStyle w:val="Heading2"/>
      </w:pPr>
      <w:r>
        <w:t>Étape 1 — Préparer l'espace de travail</w:t>
      </w:r>
    </w:p>
    <w:p>
      <w:pPr>
        <w:spacing w:before="20" w:after="60"/>
      </w:pPr>
      <w:r>
        <w:rPr>
          <w:sz w:val="22"/>
        </w:rPr>
        <w:t>🧹 Fais le ménage !</w:t>
      </w:r>
    </w:p>
    <w:p>
      <w:pPr>
        <w:spacing w:before="20" w:after="60"/>
      </w:pPr>
      <w:r>
        <w:rPr>
          <w:sz w:val="22"/>
        </w:rPr>
        <w:t>➡️ Supprime le bloc `||basic:toujours||`.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On garde le bloc `||basic:au démarrage||` — on va s'en servir à l'étape suivante !</w:t>
      </w:r>
    </w:p>
    <w:p>
      <w:pPr>
        <w:pStyle w:val="Heading2"/>
      </w:pPr>
      <w:r>
        <w:t>Étape 2 — Créer une variable</w:t>
      </w:r>
    </w:p>
    <w:p>
      <w:pPr>
        <w:spacing w:before="20" w:after="60"/>
      </w:pPr>
      <w:r>
        <w:rPr>
          <w:sz w:val="22"/>
        </w:rPr>
        <w:t>✨ Crée une variable !</w:t>
      </w:r>
    </w:p>
    <w:p>
      <w:pPr>
        <w:spacing w:before="20" w:after="60"/>
      </w:pPr>
      <w:r>
        <w:rPr>
          <w:sz w:val="22"/>
        </w:rPr>
        <w:t>➡️ Clique sur Variables dans le menu, puis sur Créer une variable.</w:t>
      </w:r>
    </w:p>
    <w:p>
      <w:pPr>
        <w:spacing w:before="20" w:after="60"/>
      </w:pPr>
      <w:r>
        <w:rPr>
          <w:sz w:val="22"/>
        </w:rPr>
        <w:t>➡️ Nomme-la face.</w:t>
      </w:r>
    </w:p>
    <w:p>
      <w:pPr>
        <w:spacing w:before="20" w:after="60"/>
      </w:pPr>
      <w:r>
        <w:rPr>
          <w:sz w:val="22"/>
        </w:rPr>
        <w:t>➡️ Glisse le bloc `||variables:définir face à 0|| à l'intérieur du bloc ||basic:au démarrage||`.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La variable face va mémoriser le résultat du lancer — un nombre entre 1 et 6, comme un vrai dé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face = 0</w:t>
      </w:r>
    </w:p>
    <w:p>
      <w:pPr>
        <w:pStyle w:val="Heading2"/>
      </w:pPr>
      <w:r>
        <w:t>Étape 3 — Lancer le dé</w:t>
      </w:r>
    </w:p>
    <w:p>
      <w:pPr>
        <w:spacing w:before="20" w:after="60"/>
      </w:pPr>
      <w:r>
        <w:rPr>
          <w:sz w:val="22"/>
        </w:rPr>
        <w:t>✨ Ajoute une séquence !</w:t>
      </w:r>
    </w:p>
    <w:p>
      <w:pPr>
        <w:spacing w:before="20" w:after="60"/>
      </w:pPr>
      <w:r>
        <w:rPr>
          <w:sz w:val="22"/>
        </w:rPr>
        <w:t>➡️ Glisse le bloc `||variables:définir face à 0|| à l'intérieur du bloc ||input:lorsque secouer||`.</w:t>
      </w:r>
    </w:p>
    <w:p>
      <w:pPr>
        <w:spacing w:before="20" w:after="60"/>
      </w:pPr>
      <w:r>
        <w:rPr>
          <w:sz w:val="22"/>
        </w:rPr>
        <w:t>➡️ Remplace le 0 par le bloc `||math:choisir au hasard de 1 à 4||`.</w:t>
      </w:r>
    </w:p>
    <w:p>
      <w:pPr>
        <w:spacing w:before="20" w:after="60"/>
      </w:pPr>
      <w:r>
        <w:rPr>
          <w:sz w:val="22"/>
        </w:rPr>
        <w:t>➡️ Remplace la valeur 4 par 6.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À chaque secousse, le micro:bit tire un nombre entre 1 et 6 — exactement comme lancer un vrai dé !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ℹ️ Ne t'inquiète pas si rien ne s'affiche encore — on va ajouter les conditions aux étapes suivantes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face = 0</w:t>
        <w:br/>
        <w:t>input.onGesture(Gesture.Shake, function () {</w:t>
        <w:br/>
        <w:t xml:space="preserve">    face = Math.randomRange(1, 6)</w:t>
        <w:br/>
        <w:t>})</w:t>
      </w:r>
    </w:p>
    <w:p>
      <w:pPr>
        <w:pStyle w:val="Heading2"/>
      </w:pPr>
      <w:r>
        <w:t>Étape 4 — Les six conditions</w:t>
      </w:r>
    </w:p>
    <w:p>
      <w:pPr>
        <w:spacing w:before="20" w:after="60"/>
      </w:pPr>
      <w:r>
        <w:rPr>
          <w:sz w:val="22"/>
        </w:rPr>
        <w:t>✨ Ajoute six conditions !</w:t>
      </w:r>
    </w:p>
    <w:p>
      <w:pPr>
        <w:spacing w:before="20" w:after="60"/>
      </w:pPr>
      <w:r>
        <w:rPr>
          <w:sz w:val="22"/>
        </w:rPr>
        <w:t>➡️ Glisse six blocs `||logic:si vrai alors|| les uns sous les autres dans la séquence ||input:lorsque secouer||`.</w:t>
      </w:r>
    </w:p>
    <w:p>
      <w:pPr>
        <w:spacing w:before="20" w:after="60"/>
      </w:pPr>
      <w:r>
        <w:rPr>
          <w:sz w:val="22"/>
        </w:rPr>
        <w:t>➡️ Dans chaque condition, glisse le bloc de comparaison `||logic:0 = 0||`.</w:t>
      </w:r>
    </w:p>
    <w:p>
      <w:pPr>
        <w:spacing w:before="20" w:after="60"/>
      </w:pPr>
      <w:r>
        <w:rPr>
          <w:sz w:val="22"/>
        </w:rPr>
        <w:t>➡️ Configure chaque condition avec la variable face et les valeurs 1 à 6.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Chaque condition correspond à une face du dé. Le programme les vérifie une par une à chaque secousse !</w:t>
      </w:r>
    </w:p>
    <w:p>
      <w:pPr>
        <w:pStyle w:val="Heading2"/>
      </w:pPr>
      <w:r>
        <w:t>Étape 5 — Dessiner les six faces</w:t>
      </w:r>
    </w:p>
    <w:p>
      <w:pPr>
        <w:spacing w:before="20" w:after="60"/>
      </w:pPr>
      <w:r>
        <w:rPr>
          <w:sz w:val="22"/>
        </w:rPr>
        <w:t>🎨 Reproduis chaque dessin dans la bonne condition !</w:t>
      </w:r>
    </w:p>
    <w:p>
      <w:pPr>
        <w:spacing w:before="20" w:after="60"/>
      </w:pPr>
      <w:r>
        <w:rPr>
          <w:sz w:val="22"/>
        </w:rPr>
        <w:t>➡️ Glisse un bloc `||basic:montrer LEDs||` à l'intérieur de chacune des six conditions.</w:t>
      </w:r>
    </w:p>
    <w:p>
      <w:pPr>
        <w:spacing w:before="20" w:after="60"/>
      </w:pPr>
      <w:r>
        <w:rPr>
          <w:sz w:val="22"/>
        </w:rPr>
        <w:t>➡️ Reproduis les dessins ci-dessous.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face = 0</w:t>
        <w:br/>
        <w:t>input.onGesture(Gesture.Shake, function () {</w:t>
        <w:br/>
        <w:t xml:space="preserve">    face = Math.randomRange(1, 6)</w:t>
        <w:br/>
        <w:t xml:space="preserve">    if (face == 1) {</w:t>
        <w:br/>
        <w:t xml:space="preserve">        basic.showLeds(`</w:t>
        <w:br/>
        <w:t xml:space="preserve">            . . . . .</w:t>
        <w:br/>
        <w:t xml:space="preserve">            . . . . .</w:t>
        <w:br/>
        <w:t xml:space="preserve">            . . # . .</w:t>
        <w:br/>
        <w:t xml:space="preserve">            . . . . .</w:t>
        <w:br/>
        <w:t xml:space="preserve">            . . . . .</w:t>
        <w:br/>
        <w:t xml:space="preserve">            `)</w:t>
        <w:br/>
        <w:t xml:space="preserve">    }</w:t>
        <w:br/>
        <w:t xml:space="preserve">    if (face == 2) {</w:t>
        <w:br/>
        <w:t xml:space="preserve">        basic.showLeds(`</w:t>
        <w:br/>
        <w:t xml:space="preserve">            . . . . .</w:t>
        <w:br/>
        <w:t xml:space="preserve">            . # . . .</w:t>
        <w:br/>
        <w:t xml:space="preserve">            . . . . .</w:t>
        <w:br/>
        <w:t xml:space="preserve">            . . . # .</w:t>
        <w:br/>
        <w:t xml:space="preserve">            . . . . .</w:t>
        <w:br/>
        <w:t xml:space="preserve">            `)</w:t>
        <w:br/>
        <w:t xml:space="preserve">    }</w:t>
        <w:br/>
        <w:t xml:space="preserve">    if (face == 3) {</w:t>
        <w:br/>
        <w:t xml:space="preserve">        basic.showLeds(`</w:t>
        <w:br/>
        <w:t xml:space="preserve">            # . . . .</w:t>
        <w:br/>
        <w:t xml:space="preserve">            . . . . .</w:t>
        <w:br/>
        <w:t xml:space="preserve">            . . # . .</w:t>
        <w:br/>
        <w:t xml:space="preserve">            . . . . .</w:t>
        <w:br/>
        <w:t xml:space="preserve">            . . . . #</w:t>
        <w:br/>
        <w:t xml:space="preserve">            `)</w:t>
        <w:br/>
        <w:t xml:space="preserve">    }</w:t>
        <w:br/>
        <w:t xml:space="preserve">    if (face == 4) {</w:t>
        <w:br/>
        <w:t xml:space="preserve">        basic.showLeds(`</w:t>
        <w:br/>
        <w:t xml:space="preserve">            . . . . .</w:t>
        <w:br/>
        <w:t xml:space="preserve">            . # . # .</w:t>
        <w:br/>
        <w:t xml:space="preserve">            . . . . .</w:t>
        <w:br/>
        <w:t xml:space="preserve">            . # . # .</w:t>
        <w:br/>
        <w:t xml:space="preserve">            . . . . .</w:t>
        <w:br/>
        <w:t xml:space="preserve">            `)</w:t>
        <w:br/>
        <w:t xml:space="preserve">    }</w:t>
        <w:br/>
        <w:t xml:space="preserve">    if (face == 5) {</w:t>
        <w:br/>
        <w:t xml:space="preserve">        basic.showLeds(`</w:t>
        <w:br/>
        <w:t xml:space="preserve">            . . . . .</w:t>
        <w:br/>
        <w:t xml:space="preserve">            . # . # .</w:t>
        <w:br/>
        <w:t xml:space="preserve">            . . # . .</w:t>
        <w:br/>
        <w:t xml:space="preserve">            . # . # .</w:t>
        <w:br/>
        <w:t xml:space="preserve">            . . . . .</w:t>
        <w:br/>
        <w:t xml:space="preserve">            `)</w:t>
        <w:br/>
        <w:t xml:space="preserve">    }</w:t>
        <w:br/>
        <w:t xml:space="preserve">    if (face == 6) {</w:t>
        <w:br/>
        <w:t xml:space="preserve">        basic.showLeds(`</w:t>
        <w:br/>
        <w:t xml:space="preserve">            . . . . .</w:t>
        <w:br/>
        <w:t xml:space="preserve">            . # . # .</w:t>
        <w:br/>
        <w:t xml:space="preserve">            . # . # .</w:t>
        <w:br/>
        <w:t xml:space="preserve">            . # . # .</w:t>
        <w:br/>
        <w:t xml:space="preserve">            . . . . .</w:t>
        <w:br/>
        <w:t xml:space="preserve">            `)</w:t>
        <w:br/>
        <w:t xml:space="preserve">    }</w:t>
        <w:br/>
        <w:t>})</w:t>
      </w:r>
    </w:p>
    <w:p>
      <w:pPr>
        <w:pStyle w:val="Heading2"/>
      </w:pPr>
      <w:r>
        <w:t>Étape 6 — Vérifier sur le simulateur</w:t>
      </w:r>
    </w:p>
    <w:p>
      <w:pPr>
        <w:spacing w:before="20" w:after="60"/>
      </w:pPr>
      <w:r>
        <w:rPr>
          <w:sz w:val="22"/>
        </w:rPr>
        <w:t>🖥️ Observe le résultat avant de télécharger !</w:t>
      </w:r>
    </w:p>
    <w:p>
      <w:pPr>
        <w:spacing w:before="20" w:after="60"/>
      </w:pPr>
      <w:r>
        <w:rPr>
          <w:sz w:val="22"/>
        </w:rPr>
        <w:t>➡️ Vérifie que ton programme fonctionne correctement sur le simulateur.</w:t>
      </w:r>
    </w:p>
    <w:p>
      <w:pPr>
        <w:spacing w:before="20" w:after="60"/>
      </w:pPr>
      <w:r>
        <w:rPr>
          <w:sz w:val="22"/>
        </w:rPr>
        <w:t>➡️ Teste la secousse sur le simulateur en cliquant sur le bouton SHAKE plusieurs fois.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que les six faces apparaissent bien ? Modifie les blocs au besoin.</w:t>
      </w:r>
    </w:p>
    <w:p>
      <w:pPr>
        <w:pStyle w:val="Heading2"/>
      </w:pPr>
      <w:r>
        <w:t>Étape 7 — Télécharger et tester</w:t>
      </w:r>
    </w:p>
    <w:p>
      <w:pPr>
        <w:spacing w:before="20" w:after="60"/>
      </w:pPr>
      <w:r>
        <w:rPr>
          <w:sz w:val="22"/>
        </w:rPr>
        <w:t>💾 Envoie ton programme sur le micro:bit !</w:t>
      </w:r>
    </w:p>
    <w:p>
      <w:pPr>
        <w:spacing w:before="20" w:after="60"/>
      </w:pPr>
      <w:r>
        <w:rPr>
          <w:sz w:val="22"/>
        </w:rPr>
        <w:t>➡️ Clique sur le bouton Télécharger pour transférer ton programme.</w:t>
      </w:r>
    </w:p>
    <w:p>
      <w:pPr>
        <w:spacing w:before="20" w:after="60"/>
      </w:pPr>
      <w:r>
        <w:rPr>
          <w:sz w:val="22"/>
        </w:rPr>
        <w:t>➡️ Secoue ton micro:bit et joue avec un ami !</w:t>
      </w:r>
    </w:p>
    <w:p>
      <w:pPr>
        <w:pStyle w:val="Heading2"/>
      </w:pPr>
      <w:r>
        <w:t>Étape 8 — Question réflexive 🤔</w:t>
      </w:r>
    </w:p>
    <w:p>
      <w:pPr>
        <w:spacing w:before="20" w:after="60"/>
      </w:pPr>
      <w:r>
        <w:rPr>
          <w:sz w:val="22"/>
        </w:rPr>
        <w:t>❓ Tu as programmé six conditions cette fois-ci, au lieu de trois comme dans le tutoriel précédent. Qu'est-ce que ça change dans ton programme ?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Rien de fondamental — le principe est exactement le même ! Plus il y a de cas possibles, plus on ajoute de conditions. C'est la puissance des conditions : elles s'adaptent à n'importe quelle situation.</w:t>
      </w:r>
    </w:p>
    <w:p>
      <w:pPr>
        <w:pStyle w:val="Heading2"/>
      </w:pPr>
      <w:r>
        <w:t>Étape 9 — Défi supplémentaire 🧠</w:t>
      </w:r>
    </w:p>
    <w:p>
      <w:pPr>
        <w:spacing w:before="20" w:after="60"/>
      </w:pPr>
      <w:r>
        <w:rPr>
          <w:sz w:val="22"/>
        </w:rPr>
        <w:t>Défi de base :</w:t>
      </w:r>
    </w:p>
    <w:p>
      <w:pPr>
        <w:spacing w:before="20" w:after="60"/>
      </w:pPr>
      <w:r>
        <w:rPr>
          <w:sz w:val="22"/>
        </w:rPr>
        <w:t>➡️ Améliore les dessins des six faces pour qu'ils ressemblent encore plus à un vrai dé.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Les points sont-ils bien placés par rapport à un vrai dé ?</w:t>
      </w:r>
    </w:p>
    <w:p>
      <w:pPr>
        <w:spacing w:before="20" w:after="60"/>
      </w:pPr>
      <w:r>
        <w:rPr>
          <w:sz w:val="22"/>
        </w:rPr>
        <w:t>Défi avancé :</w:t>
      </w:r>
    </w:p>
    <w:p>
      <w:pPr>
        <w:spacing w:before="20" w:after="60"/>
      </w:pPr>
      <w:r>
        <w:rPr>
          <w:sz w:val="22"/>
        </w:rPr>
        <w:t>➡️ Ajoute une animation de "lancer" avant d'afficher le résultat.</w:t>
      </w:r>
    </w:p>
    <w:p>
      <w:pPr>
        <w:spacing w:before="20" w:after="60"/>
      </w:pPr>
      <w:r>
        <w:rPr>
          <w:sz w:val="22"/>
        </w:rPr>
        <w:t>➡️ Glisse un bloc `||loops:répéter 4 fois|| au début de la séquence ||input:lorsque secouer||`, avant les conditions.</w:t>
      </w:r>
    </w:p>
    <w:p>
      <w:pPr>
        <w:spacing w:before="20" w:after="60"/>
      </w:pPr>
      <w:r>
        <w:rPr>
          <w:sz w:val="22"/>
        </w:rPr>
        <w:t>➡️ La valeur 4 demeure la même.</w:t>
      </w:r>
    </w:p>
    <w:p>
      <w:pPr>
        <w:spacing w:before="20" w:after="60"/>
      </w:pPr>
      <w:r>
        <w:rPr>
          <w:sz w:val="22"/>
        </w:rPr>
        <w:t>➡️ À l'intérieur de la boucle, glisse le bloc `||basic:montrer l'icône||` et choisis trois icônes de ton choix.</w:t>
      </w:r>
    </w:p>
    <w:p>
      <w:pPr>
        <w:spacing w:before="20" w:after="60"/>
      </w:pPr>
      <w:r>
        <w:rPr>
          <w:sz w:val="22"/>
        </w:rPr>
        <w:t>➡️ Glisse ensuite un bloc `||basic:pause (ms) 100||` après chaque icône.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La boucle fait défiler rapidement une icône avant d'afficher le résultat — ça simule le mouvement du dé qui roule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face = 0</w:t>
        <w:br/>
        <w:t>input.onGesture(Gesture.Shake, function () {</w:t>
        <w:br/>
        <w:t xml:space="preserve">    face = Math.randomRange(1, 6)</w:t>
        <w:br/>
        <w:t xml:space="preserve">    for (let index = 0; index &lt; 10; index++) {</w:t>
        <w:br/>
        <w:t xml:space="preserve">        basic.showIcon(IconNames.Square)</w:t>
        <w:br/>
        <w:t xml:space="preserve">        basic.pause(100)</w:t>
        <w:br/>
        <w:t xml:space="preserve">        basic.showIcon(IconNames.Diamond)</w:t>
        <w:br/>
        <w:t xml:space="preserve">        basic.pause(100)</w:t>
        <w:br/>
        <w:t xml:space="preserve">        basic.showIcon(IconNames.SmallDiamond)</w:t>
        <w:br/>
        <w:t xml:space="preserve">        basic.pause(100)</w:t>
        <w:br/>
        <w:t xml:space="preserve">    }</w:t>
        <w:br/>
        <w:t xml:space="preserve">    if (face == 1) {</w:t>
        <w:br/>
        <w:t xml:space="preserve">        basic.showLeds(`</w:t>
        <w:br/>
        <w:t xml:space="preserve">            . . . . .</w:t>
        <w:br/>
        <w:t xml:space="preserve">            . . . . .</w:t>
        <w:br/>
        <w:t xml:space="preserve">            . . # . .</w:t>
        <w:br/>
        <w:t xml:space="preserve">            . . . . .</w:t>
        <w:br/>
        <w:t xml:space="preserve">            . . . . .</w:t>
        <w:br/>
        <w:t xml:space="preserve">            `)</w:t>
        <w:br/>
        <w:t xml:space="preserve">    }</w:t>
        <w:br/>
        <w:t xml:space="preserve">    if (face == 2) {</w:t>
        <w:br/>
        <w:t xml:space="preserve">        basic.showLeds(`</w:t>
        <w:br/>
        <w:t xml:space="preserve">            . . . . .</w:t>
        <w:br/>
        <w:t xml:space="preserve">            . # . . .</w:t>
        <w:br/>
        <w:t xml:space="preserve">            . . . . .</w:t>
        <w:br/>
        <w:t xml:space="preserve">            . . . # .</w:t>
        <w:br/>
        <w:t xml:space="preserve">            . . . . .</w:t>
        <w:br/>
        <w:t xml:space="preserve">            `)</w:t>
        <w:br/>
        <w:t xml:space="preserve">    }</w:t>
        <w:br/>
        <w:t xml:space="preserve">    if (face == 3) {</w:t>
        <w:br/>
        <w:t xml:space="preserve">        basic.showLeds(`</w:t>
        <w:br/>
        <w:t xml:space="preserve">            # . . . .</w:t>
        <w:br/>
        <w:t xml:space="preserve">            . . . . .</w:t>
        <w:br/>
        <w:t xml:space="preserve">            . . # . .</w:t>
        <w:br/>
        <w:t xml:space="preserve">            . . . . .</w:t>
        <w:br/>
        <w:t xml:space="preserve">            . . . . #</w:t>
        <w:br/>
        <w:t xml:space="preserve">            `)</w:t>
        <w:br/>
        <w:t xml:space="preserve">    }</w:t>
        <w:br/>
        <w:t xml:space="preserve">    if (face == 4) {</w:t>
        <w:br/>
        <w:t xml:space="preserve">        basic.showLeds(`</w:t>
        <w:br/>
        <w:t xml:space="preserve">            . . . . .</w:t>
        <w:br/>
        <w:t xml:space="preserve">            . # . # .</w:t>
        <w:br/>
        <w:t xml:space="preserve">            . . . . .</w:t>
        <w:br/>
        <w:t xml:space="preserve">            . # . # .</w:t>
        <w:br/>
        <w:t xml:space="preserve">            . . . . .</w:t>
        <w:br/>
        <w:t xml:space="preserve">            `)</w:t>
        <w:br/>
        <w:t xml:space="preserve">    }</w:t>
        <w:br/>
        <w:t xml:space="preserve">    if (face == 5) {</w:t>
        <w:br/>
        <w:t xml:space="preserve">        basic.showLeds(`</w:t>
        <w:br/>
        <w:t xml:space="preserve">            . . . . .</w:t>
        <w:br/>
        <w:t xml:space="preserve">            . # . # .</w:t>
        <w:br/>
        <w:t xml:space="preserve">            . . # . .</w:t>
        <w:br/>
        <w:t xml:space="preserve">            . # . # .</w:t>
        <w:br/>
        <w:t xml:space="preserve">            . . . . .</w:t>
        <w:br/>
        <w:t xml:space="preserve">            `)</w:t>
        <w:br/>
        <w:t xml:space="preserve">    }</w:t>
        <w:br/>
        <w:t xml:space="preserve">    if (face == 6) {</w:t>
        <w:br/>
        <w:t xml:space="preserve">        basic.showLeds(`</w:t>
        <w:br/>
        <w:t xml:space="preserve">            . . . . .</w:t>
        <w:br/>
        <w:t xml:space="preserve">            . # . # .</w:t>
        <w:br/>
        <w:t xml:space="preserve">            . # . # .</w:t>
        <w:br/>
        <w:t xml:space="preserve">            . # . # .</w:t>
        <w:br/>
        <w:t xml:space="preserve">            . . . . .</w:t>
        <w:br/>
        <w:t xml:space="preserve">            `)</w:t>
        <w:br/>
        <w:t xml:space="preserve">    }</w:t>
        <w:br/>
        <w:t>})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 se passe-t-il si tu changes la valeur de la pause à 50 ? Et à 300 ?</w:t>
      </w:r>
    </w:p>
    <w:p>
      <w:pPr>
        <w:spacing w:before="20" w:after="60"/>
      </w:pPr>
      <w:r>
        <w:rPr>
          <w:sz w:val="22"/>
        </w:rPr>
        <w:t>🚀 Bravo ! Tu sais maintenant combiner variables, hasard et conditions pour créer un dé numérique !</w:t>
      </w:r>
    </w:p>
    <w:p>
      <w:r>
        <w:br w:type="page"/>
      </w:r>
    </w:p>
    <w:p>
      <w:pPr>
        <w:pStyle w:val="Heading1"/>
      </w:pPr>
      <w:r>
        <w:t>Tutoriel 9 — La minuterie</w:t>
      </w:r>
    </w:p>
    <w:p>
      <w:pPr>
        <w:spacing w:before="20" w:after="60"/>
      </w:pPr>
      <w:r>
        <w:rPr>
          <w:sz w:val="22"/>
        </w:rPr>
        <w:t>🎯 Objectif : crée une minuterie qui compte à rebours de 10 à 0 sur le micro:bit !</w:t>
      </w:r>
    </w:p>
    <w:p>
      <w:pPr>
        <w:spacing w:before="20" w:after="60"/>
      </w:pPr>
      <w:r>
        <w:rPr>
          <w:sz w:val="22"/>
        </w:rPr>
        <w:t>Dans ce tutoriel, tu vas découvrir comment utiliser une boucle pour faire diminuer une variable automatiquement.</w:t>
      </w:r>
    </w:p>
    <w:p>
      <w:pPr>
        <w:spacing w:before="20" w:after="60"/>
      </w:pPr>
      <w:r>
        <w:rPr>
          <w:sz w:val="22"/>
        </w:rPr>
        <w:t>C'est parti ! 🚀</w:t>
      </w:r>
    </w:p>
    <w:p>
      <w:pPr>
        <w:pStyle w:val="Heading2"/>
      </w:pPr>
      <w:r>
        <w:t>Étape 1 — Préparer l'espace de travail</w:t>
      </w:r>
    </w:p>
    <w:p>
      <w:pPr>
        <w:spacing w:before="20" w:after="60"/>
      </w:pPr>
      <w:r>
        <w:rPr>
          <w:sz w:val="22"/>
        </w:rPr>
        <w:t>🧹 Fais le ménage !</w:t>
      </w:r>
    </w:p>
    <w:p>
      <w:pPr>
        <w:spacing w:before="20" w:after="60"/>
      </w:pPr>
      <w:r>
        <w:rPr>
          <w:sz w:val="22"/>
        </w:rPr>
        <w:t>➡️ Supprime le bloc `||basic:toujours||`.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On garde le bloc `||basic:au démarrage||` — on va s'en servir à l'étape suivante !</w:t>
      </w:r>
    </w:p>
    <w:p>
      <w:pPr>
        <w:pStyle w:val="Heading2"/>
      </w:pPr>
      <w:r>
        <w:t>Étape 2 — Créer une variable</w:t>
      </w:r>
    </w:p>
    <w:p>
      <w:pPr>
        <w:spacing w:before="20" w:after="60"/>
      </w:pPr>
      <w:r>
        <w:rPr>
          <w:sz w:val="22"/>
        </w:rPr>
        <w:t>✨ Crée une variable !</w:t>
      </w:r>
    </w:p>
    <w:p>
      <w:pPr>
        <w:spacing w:before="20" w:after="60"/>
      </w:pPr>
      <w:r>
        <w:rPr>
          <w:sz w:val="22"/>
        </w:rPr>
        <w:t>➡️ Clique sur Variables dans le menu, puis sur Créer une variable.</w:t>
      </w:r>
    </w:p>
    <w:p>
      <w:pPr>
        <w:spacing w:before="20" w:after="60"/>
      </w:pPr>
      <w:r>
        <w:rPr>
          <w:sz w:val="22"/>
        </w:rPr>
        <w:t>➡️ Nomme-la temps.</w:t>
      </w:r>
    </w:p>
    <w:p>
      <w:pPr>
        <w:spacing w:before="20" w:after="60"/>
      </w:pPr>
      <w:r>
        <w:rPr>
          <w:sz w:val="22"/>
        </w:rPr>
        <w:t>➡️ Glisse le bloc `||variables:définir temps à 0|| à l'intérieur du bloc ||basic:au démarrage||`.</w:t>
      </w:r>
    </w:p>
    <w:p>
      <w:pPr>
        <w:spacing w:before="20" w:after="60"/>
      </w:pPr>
      <w:r>
        <w:rPr>
          <w:sz w:val="22"/>
        </w:rPr>
        <w:t>➡️ Remplace le 0 par 10.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La variable temps représente le nombre de secondes restantes. Elle commence à 10 et descendra jusqu'à 0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temps = 10</w:t>
      </w:r>
    </w:p>
    <w:p>
      <w:pPr>
        <w:pStyle w:val="Heading2"/>
      </w:pPr>
      <w:r>
        <w:t>Étape 3 — Démarrer la minuterie</w:t>
      </w:r>
    </w:p>
    <w:p>
      <w:pPr>
        <w:spacing w:before="20" w:after="60"/>
      </w:pPr>
      <w:r>
        <w:rPr>
          <w:sz w:val="22"/>
        </w:rPr>
        <w:t>✨ Ajoute une séquence !</w:t>
      </w:r>
    </w:p>
    <w:p>
      <w:pPr>
        <w:spacing w:before="20" w:after="60"/>
      </w:pPr>
      <w:r>
        <w:rPr>
          <w:sz w:val="22"/>
        </w:rPr>
        <w:t>➡️ Glisse le bloc `||input:lorsque le bouton A est pressé||` dans l'espace de travail.</w:t>
      </w:r>
    </w:p>
    <w:p>
      <w:pPr>
        <w:spacing w:before="20" w:after="60"/>
      </w:pPr>
      <w:r>
        <w:rPr>
          <w:sz w:val="22"/>
        </w:rPr>
        <w:t>➡️ Glisse le bloc `||basic:afficher nombre||` à l'intérieur.</w:t>
      </w:r>
    </w:p>
    <w:p>
      <w:pPr>
        <w:spacing w:before="20" w:after="60"/>
      </w:pPr>
      <w:r>
        <w:rPr>
          <w:sz w:val="22"/>
        </w:rPr>
        <w:t>➡️ Dans le bloc `||basic:afficher nombre||, insère la variable temps`.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En appuyant sur A, le micro:bit affiche d'abord la valeur de départ avant de commencer le compte à rebours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temps = 10</w:t>
        <w:br/>
        <w:t>input.onButtonPressed(Button.A, function () {</w:t>
        <w:br/>
        <w:t xml:space="preserve">    basic.showNumber(temps)</w:t>
        <w:br/>
        <w:t>})</w:t>
      </w:r>
    </w:p>
    <w:p>
      <w:pPr>
        <w:pStyle w:val="Heading2"/>
      </w:pPr>
      <w:r>
        <w:t>Étape 4 — Ajouter une boucle</w:t>
      </w:r>
    </w:p>
    <w:p>
      <w:pPr>
        <w:spacing w:before="20" w:after="60"/>
      </w:pPr>
      <w:r>
        <w:rPr>
          <w:sz w:val="22"/>
        </w:rPr>
        <w:t>✨ Intègre une boucle !</w:t>
      </w:r>
    </w:p>
    <w:p>
      <w:pPr>
        <w:spacing w:before="20" w:after="60"/>
      </w:pPr>
      <w:r>
        <w:rPr>
          <w:sz w:val="22"/>
        </w:rPr>
        <w:t>➡️ Glisse le bloc `||loops:répéter 4 fois|| sous le bloc ||basic:afficher nombre||`.</w:t>
      </w:r>
    </w:p>
    <w:p>
      <w:pPr>
        <w:spacing w:before="20" w:after="60"/>
      </w:pPr>
      <w:r>
        <w:rPr>
          <w:sz w:val="22"/>
        </w:rPr>
        <w:t>➡️ Remplace la valeur 4 par 10.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La boucle va se répéter 10 fois — une fois par seconde du compte à rebours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temps = 10</w:t>
        <w:br/>
        <w:t>input.onButtonPressed(Button.A, function () {</w:t>
        <w:br/>
        <w:t xml:space="preserve">    basic.showNumber(temps)</w:t>
        <w:br/>
        <w:t xml:space="preserve">    for (let index = 0; index &lt; 10; index++) {</w:t>
        <w:br/>
        <w:t xml:space="preserve">    </w:t>
        <w:tab/>
        <w:br/>
        <w:t xml:space="preserve">    }</w:t>
        <w:br/>
        <w:t>})</w:t>
      </w:r>
    </w:p>
    <w:p>
      <w:pPr>
        <w:pStyle w:val="Heading2"/>
      </w:pPr>
      <w:r>
        <w:t>Étape 5 — Faire diminuer le temps</w:t>
      </w:r>
    </w:p>
    <w:p>
      <w:pPr>
        <w:spacing w:before="20" w:after="60"/>
      </w:pPr>
      <w:r>
        <w:rPr>
          <w:sz w:val="22"/>
        </w:rPr>
        <w:t>✨ Remplis la boucle !</w:t>
      </w:r>
    </w:p>
    <w:p>
      <w:pPr>
        <w:spacing w:before="20" w:after="60"/>
      </w:pPr>
      <w:r>
        <w:rPr>
          <w:sz w:val="22"/>
        </w:rPr>
        <w:t>➡️ À l'intérieur de la boucle, glisse le bloc `||basic:pause (ms) 100||`.</w:t>
      </w:r>
    </w:p>
    <w:p>
      <w:pPr>
        <w:spacing w:before="20" w:after="60"/>
      </w:pPr>
      <w:r>
        <w:rPr>
          <w:sz w:val="22"/>
        </w:rPr>
        <w:t>➡️ Remplace la valeur 100 par 1000.</w:t>
      </w:r>
    </w:p>
    <w:p>
      <w:pPr>
        <w:spacing w:before="20" w:after="60"/>
      </w:pPr>
      <w:r>
        <w:rPr>
          <w:sz w:val="22"/>
        </w:rPr>
        <w:t>➡️ Glisse ensuite le bloc `||variables:modifier temps de 1||`.</w:t>
      </w:r>
    </w:p>
    <w:p>
      <w:pPr>
        <w:spacing w:before="20" w:after="60"/>
      </w:pPr>
      <w:r>
        <w:rPr>
          <w:sz w:val="22"/>
        </w:rPr>
        <w:t>➡️ Remplace la valeur 1 par -1.</w:t>
      </w:r>
    </w:p>
    <w:p>
      <w:pPr>
        <w:spacing w:before="20" w:after="60"/>
      </w:pPr>
      <w:r>
        <w:rPr>
          <w:sz w:val="22"/>
        </w:rPr>
        <w:t>➡️ Glisse enfin le bloc `||basic:afficher nombre|| avec la variable temps`.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À chaque tour de boucle : le micro:bit attend 1 seconde, retire 1 à temps, puis affiche la nouvelle valeur. C'est le compte à rebours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temps = 10</w:t>
        <w:br/>
        <w:t>input.onButtonPressed(Button.A, function () {</w:t>
        <w:br/>
        <w:t xml:space="preserve">    basic.showNumber(temps)</w:t>
        <w:br/>
        <w:t xml:space="preserve">    for (let index = 0; index &lt; 10; index++) {</w:t>
        <w:br/>
        <w:t xml:space="preserve">        basic.pause(1000)</w:t>
        <w:br/>
        <w:t xml:space="preserve">        temps += -1</w:t>
        <w:br/>
        <w:t xml:space="preserve">        basic.showNumber(temps)</w:t>
        <w:br/>
        <w:t xml:space="preserve">    }</w:t>
        <w:br/>
        <w:t>})</w:t>
      </w:r>
    </w:p>
    <w:p>
      <w:pPr>
        <w:pStyle w:val="Heading2"/>
      </w:pPr>
      <w:r>
        <w:t>Étape 6 — Ajouter une alarme</w:t>
      </w:r>
    </w:p>
    <w:p>
      <w:pPr>
        <w:spacing w:before="20" w:after="60"/>
      </w:pPr>
      <w:r>
        <w:rPr>
          <w:sz w:val="22"/>
        </w:rPr>
        <w:t>🔔 Signale la fin du compte à rebours !</w:t>
      </w:r>
    </w:p>
    <w:p>
      <w:pPr>
        <w:spacing w:before="20" w:after="60"/>
      </w:pPr>
      <w:r>
        <w:rPr>
          <w:sz w:val="22"/>
        </w:rPr>
        <w:t>➡️ Sous la boucle, glisse le bloc `||basic:montrer l'icône||` et choisis l'icône de ton choix.</w:t>
      </w:r>
    </w:p>
    <w:p>
      <w:pPr>
        <w:spacing w:before="20" w:after="60"/>
      </w:pPr>
      <w:r>
        <w:rPr>
          <w:sz w:val="22"/>
        </w:rPr>
        <w:t>➡️ Glisse ensuite le bloc `||basic:afficher texte|| et écris "Termine!"`.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Quand la boucle se termine, le micro:bit sait que le temps est écoulé — il affiche une icône et un message pour signaler la fin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temps = 10</w:t>
        <w:br/>
        <w:t>input.onButtonPressed(Button.A, function () {</w:t>
        <w:br/>
        <w:t xml:space="preserve">    basic.showNumber(temps)</w:t>
        <w:br/>
        <w:t xml:space="preserve">    for (let index = 0; index &lt; 10; index++) {</w:t>
        <w:br/>
        <w:t xml:space="preserve">        basic.pause(1000)</w:t>
        <w:br/>
        <w:t xml:space="preserve">        temps += -1</w:t>
        <w:br/>
        <w:t xml:space="preserve">        basic.showNumber(temps)</w:t>
        <w:br/>
        <w:t xml:space="preserve">    }</w:t>
        <w:br/>
        <w:t xml:space="preserve">    basic.showIcon(IconNames.Yes)</w:t>
        <w:br/>
        <w:t xml:space="preserve">    basic.showString("Termine !")</w:t>
        <w:br/>
        <w:t>})</w:t>
      </w:r>
    </w:p>
    <w:p>
      <w:pPr>
        <w:pStyle w:val="Heading2"/>
      </w:pPr>
      <w:r>
        <w:t>Étape 7 — Réinitialiser avec le bouton B</w:t>
      </w:r>
    </w:p>
    <w:p>
      <w:pPr>
        <w:spacing w:before="20" w:after="60"/>
      </w:pPr>
      <w:r>
        <w:rPr>
          <w:sz w:val="22"/>
        </w:rPr>
        <w:t>🔄 Ajoute un bouton de remise à zéro !</w:t>
      </w:r>
    </w:p>
    <w:p>
      <w:pPr>
        <w:spacing w:before="20" w:after="60"/>
      </w:pPr>
      <w:r>
        <w:rPr>
          <w:sz w:val="22"/>
        </w:rPr>
        <w:t>➡️ Glisse le bloc `||variables:définir temps à 0|| à l'intérieur du bloc ||input:lorsque le bouton B est pressé||`.</w:t>
      </w:r>
    </w:p>
    <w:p>
      <w:pPr>
        <w:spacing w:before="20" w:after="60"/>
      </w:pPr>
      <w:r>
        <w:rPr>
          <w:sz w:val="22"/>
        </w:rPr>
        <w:t>➡️ Remplace le 0 par 10.</w:t>
      </w:r>
    </w:p>
    <w:p>
      <w:pPr>
        <w:spacing w:before="20" w:after="60"/>
      </w:pPr>
      <w:r>
        <w:rPr>
          <w:sz w:val="22"/>
        </w:rPr>
        <w:t>➡️ Glisse ensuite le bloc `||basic:afficher nombre|| avec la variable temps`.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Le bouton B remet la minuterie à 10 pour recommencer — utile si tu veux relancer le compte à rebours sans redémarrer le micro:bit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temps = 10</w:t>
        <w:br/>
        <w:t>input.onButtonPressed(Button.B, function () {</w:t>
        <w:br/>
        <w:t xml:space="preserve">    temps = 10</w:t>
        <w:br/>
        <w:t xml:space="preserve">    basic.showNumber(temps)</w:t>
        <w:br/>
        <w:t>})</w:t>
      </w:r>
    </w:p>
    <w:p>
      <w:pPr>
        <w:pStyle w:val="Heading2"/>
      </w:pPr>
      <w:r>
        <w:t>Étape 8 — Vérifier sur le simulateur</w:t>
      </w:r>
    </w:p>
    <w:p>
      <w:pPr>
        <w:spacing w:before="20" w:after="60"/>
      </w:pPr>
      <w:r>
        <w:rPr>
          <w:sz w:val="22"/>
        </w:rPr>
        <w:t>🖥️ Observe le résultat avant de télécharger !</w:t>
      </w:r>
    </w:p>
    <w:p>
      <w:pPr>
        <w:spacing w:before="20" w:after="60"/>
      </w:pPr>
      <w:r>
        <w:rPr>
          <w:sz w:val="22"/>
        </w:rPr>
        <w:t>➡️ Vérifie que ton programme fonctionne correctement sur le simulateur.</w:t>
      </w:r>
    </w:p>
    <w:p>
      <w:pPr>
        <w:spacing w:before="20" w:after="60"/>
      </w:pPr>
      <w:r>
        <w:rPr>
          <w:sz w:val="22"/>
        </w:rPr>
        <w:t>➡️ Teste les boutons A et B sur le simulateur.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que le compte à rebours fonctionne bien ? Modifie les blocs au besoin.</w:t>
      </w:r>
    </w:p>
    <w:p>
      <w:pPr>
        <w:pStyle w:val="Heading2"/>
      </w:pPr>
      <w:r>
        <w:t>Étape 9 — Télécharger et tester</w:t>
      </w:r>
    </w:p>
    <w:p>
      <w:pPr>
        <w:spacing w:before="20" w:after="60"/>
      </w:pPr>
      <w:r>
        <w:rPr>
          <w:sz w:val="22"/>
        </w:rPr>
        <w:t>💾 Envoie ton programme sur le micro:bit !</w:t>
      </w:r>
    </w:p>
    <w:p>
      <w:pPr>
        <w:spacing w:before="20" w:after="60"/>
      </w:pPr>
      <w:r>
        <w:rPr>
          <w:sz w:val="22"/>
        </w:rPr>
        <w:t>➡️ Clique sur le bouton Télécharger pour transférer ton programme.</w:t>
      </w:r>
    </w:p>
    <w:p>
      <w:pPr>
        <w:spacing w:before="20" w:after="60"/>
      </w:pPr>
      <w:r>
        <w:rPr>
          <w:sz w:val="22"/>
        </w:rPr>
        <w:t>➡️ Appuie sur A pour démarrer et sur B pour réinitialiser !</w:t>
      </w:r>
    </w:p>
    <w:p>
      <w:pPr>
        <w:pStyle w:val="Heading2"/>
      </w:pPr>
      <w:r>
        <w:t>Étape 10 — Question réflexive 🤔</w:t>
      </w:r>
    </w:p>
    <w:p>
      <w:pPr>
        <w:spacing w:before="20" w:after="60"/>
      </w:pPr>
      <w:r>
        <w:rPr>
          <w:sz w:val="22"/>
        </w:rPr>
        <w:t>❓ Que se passe-t-il si tu appuies sur A une deuxième fois pendant que le compte à rebours est en cours ?</w:t>
      </w:r>
    </w:p>
    <w:p>
      <w:pPr>
        <w:spacing w:before="20" w:after="60"/>
      </w:pPr>
      <w:r>
        <w:rPr>
          <w:sz w:val="22"/>
        </w:rPr>
        <w:t>❓ Que se passe-t-il si tu appuies sur B pendant le compte à rebours ?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Le micro:bit ne peut exécuter qu'une séquence à la fois. Si tu appuies sur un bouton pendant qu'une boucle est en cours, il devra attendre que la boucle se termine avant de réagir !</w:t>
      </w:r>
    </w:p>
    <w:p>
      <w:pPr>
        <w:pStyle w:val="Heading2"/>
      </w:pPr>
      <w:r>
        <w:t>Étape 11 — Défi supplémentaire 🧠</w:t>
      </w:r>
    </w:p>
    <w:p>
      <w:pPr>
        <w:spacing w:before="20" w:after="60"/>
      </w:pPr>
      <w:r>
        <w:rPr>
          <w:sz w:val="22"/>
        </w:rPr>
        <w:t>Défi de base :</w:t>
      </w:r>
    </w:p>
    <w:p>
      <w:pPr>
        <w:spacing w:before="20" w:after="60"/>
      </w:pPr>
      <w:r>
        <w:rPr>
          <w:sz w:val="22"/>
        </w:rPr>
        <w:t>➡️ Modifie la minuterie pour qu'elle compte à rebours de 20 secondes au lieu de 10.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Quels éléments de ton programme dois-tu modifier ?</w:t>
      </w:r>
    </w:p>
    <w:p>
      <w:pPr>
        <w:spacing w:before="20" w:after="60"/>
      </w:pPr>
      <w:r>
        <w:rPr>
          <w:sz w:val="22"/>
        </w:rPr>
        <w:t>Défi avancé :</w:t>
      </w:r>
    </w:p>
    <w:p>
      <w:pPr>
        <w:spacing w:before="20" w:after="60"/>
      </w:pPr>
      <w:r>
        <w:rPr>
          <w:sz w:val="22"/>
        </w:rPr>
        <w:t>➡️ Ajoute une condition pour afficher une icône d'avertissement quand il reste 3 secondes ou moins.</w:t>
      </w:r>
    </w:p>
    <w:p>
      <w:pPr>
        <w:spacing w:before="20" w:after="60"/>
      </w:pPr>
      <w:r>
        <w:rPr>
          <w:sz w:val="22"/>
        </w:rPr>
        <w:t>➡️ Glisse un bloc `||logic:si vrai alors|| à l'intérieur de la boucle, après le bloc ||basic:afficher nombre||`.</w:t>
      </w:r>
    </w:p>
    <w:p>
      <w:pPr>
        <w:spacing w:before="20" w:after="60"/>
      </w:pPr>
      <w:r>
        <w:rPr>
          <w:sz w:val="22"/>
        </w:rPr>
        <w:t>➡️ Dans la case de la condition, glisse le bloc de comparaison `||logic:0 ≤ 0||`.</w:t>
      </w:r>
    </w:p>
    <w:p>
      <w:pPr>
        <w:spacing w:before="20" w:after="60"/>
      </w:pPr>
      <w:r>
        <w:rPr>
          <w:sz w:val="22"/>
        </w:rPr>
        <w:t>➡️ Dans la partie gauche, insère la variable temps. Dans la partie droite, écris 3.</w:t>
      </w:r>
    </w:p>
    <w:p>
      <w:pPr>
        <w:spacing w:before="20" w:after="60"/>
      </w:pPr>
      <w:r>
        <w:rPr>
          <w:sz w:val="22"/>
        </w:rPr>
        <w:t>➡️ À l'intérieur de la condition, glisse le bloc `||basic:montrer l'icône||` et choisis l'icône d'avertissement.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temps = 10</w:t>
        <w:br/>
        <w:t>input.onButtonPressed(Button.A, function () {</w:t>
        <w:br/>
        <w:t xml:space="preserve">    basic.showNumber(temps)</w:t>
        <w:br/>
        <w:t xml:space="preserve">    for (let index = 0; index &lt; 10; index++) {</w:t>
        <w:br/>
        <w:t xml:space="preserve">        basic.pause(1000)</w:t>
        <w:br/>
        <w:t xml:space="preserve">        temps += -1</w:t>
        <w:br/>
        <w:t xml:space="preserve">        basic.showNumber(temps)</w:t>
        <w:br/>
        <w:t xml:space="preserve">        if (temps &lt;= 3) {</w:t>
        <w:br/>
        <w:t xml:space="preserve">            basic.showIcon(IconNames.Warning)</w:t>
        <w:br/>
        <w:t xml:space="preserve">            basic.pause(300)</w:t>
        <w:br/>
        <w:t xml:space="preserve">        }</w:t>
        <w:br/>
        <w:t xml:space="preserve">    }</w:t>
        <w:br/>
        <w:t xml:space="preserve">    basic.showIcon(IconNames.Yes)</w:t>
        <w:br/>
        <w:t xml:space="preserve">    basic.showString("Termine !")</w:t>
        <w:br/>
        <w:t>})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 se passe-t-il si tu changes la valeur 3 par 5 ? Et par 1 ?</w:t>
      </w:r>
    </w:p>
    <w:p>
      <w:pPr>
        <w:spacing w:before="20" w:after="60"/>
      </w:pPr>
      <w:r>
        <w:rPr>
          <w:sz w:val="22"/>
        </w:rPr>
        <w:t>🚀 Bravo ! Tu sais maintenant utiliser une boucle pour créer un compte à rebours avec le micro:bit !</w:t>
      </w:r>
    </w:p>
    <w:p>
      <w:r>
        <w:br w:type="page"/>
      </w:r>
    </w:p>
    <w:p>
      <w:pPr>
        <w:pStyle w:val="Heading1"/>
      </w:pPr>
      <w:r>
        <w:t>Tutoriel 10 — La boule magique 🎱</w:t>
      </w:r>
    </w:p>
    <w:p>
      <w:pPr>
        <w:spacing w:before="20" w:after="60"/>
      </w:pPr>
      <w:r>
        <w:rPr>
          <w:sz w:val="22"/>
        </w:rPr>
        <w:t>🎯 Objectif : transforme ton micro:bit en boule magique qui répond à toutes tes questions !</w:t>
      </w:r>
    </w:p>
    <w:p>
      <w:pPr>
        <w:spacing w:before="20" w:after="60"/>
      </w:pPr>
      <w:r>
        <w:rPr>
          <w:sz w:val="22"/>
        </w:rPr>
        <w:t>Dans ce tutoriel, tu vas consolider tout ce que tu as appris — variables, hasard et conditions — dans un projet mystérieux et amusant !</w:t>
      </w:r>
    </w:p>
    <w:p>
      <w:pPr>
        <w:spacing w:before="20" w:after="60"/>
      </w:pPr>
      <w:r>
        <w:rPr>
          <w:sz w:val="22"/>
        </w:rPr>
        <w:t>C'est parti ! 🚀</w:t>
      </w:r>
    </w:p>
    <w:p>
      <w:pPr>
        <w:pStyle w:val="Heading2"/>
      </w:pPr>
      <w:r>
        <w:t>Étape 1 — Préparer l'espace de travail</w:t>
      </w:r>
    </w:p>
    <w:p>
      <w:pPr>
        <w:spacing w:before="20" w:after="60"/>
      </w:pPr>
      <w:r>
        <w:rPr>
          <w:sz w:val="22"/>
        </w:rPr>
        <w:t>🧹 Fais le ménage !</w:t>
      </w:r>
    </w:p>
    <w:p>
      <w:pPr>
        <w:spacing w:before="20" w:after="60"/>
      </w:pPr>
      <w:r>
        <w:rPr>
          <w:sz w:val="22"/>
        </w:rPr>
        <w:t>➡️ Supprime le bloc `||basic:toujours||`.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On garde le bloc `||basic:au démarrage||` — on va s'en servir à l'étape suivante !</w:t>
      </w:r>
    </w:p>
    <w:p>
      <w:pPr>
        <w:pStyle w:val="Heading2"/>
      </w:pPr>
      <w:r>
        <w:t>Étape 2 — Créer une variable</w:t>
      </w:r>
    </w:p>
    <w:p>
      <w:pPr>
        <w:spacing w:before="20" w:after="60"/>
      </w:pPr>
      <w:r>
        <w:rPr>
          <w:sz w:val="22"/>
        </w:rPr>
        <w:t>✨ Crée une variable !</w:t>
      </w:r>
    </w:p>
    <w:p>
      <w:pPr>
        <w:spacing w:before="20" w:after="60"/>
      </w:pPr>
      <w:r>
        <w:rPr>
          <w:sz w:val="22"/>
        </w:rPr>
        <w:t>➡️ Clique sur Variables dans le menu, puis sur Créer une variable.</w:t>
      </w:r>
    </w:p>
    <w:p>
      <w:pPr>
        <w:spacing w:before="20" w:after="60"/>
      </w:pPr>
      <w:r>
        <w:rPr>
          <w:sz w:val="22"/>
        </w:rPr>
        <w:t>➡️ Nomme-la reponse.</w:t>
      </w:r>
    </w:p>
    <w:p>
      <w:pPr>
        <w:spacing w:before="20" w:after="60"/>
      </w:pPr>
      <w:r>
        <w:rPr>
          <w:sz w:val="22"/>
        </w:rPr>
        <w:t>➡️ Glisse le bloc `||variables:définir reponse à 0|| à l'intérieur du bloc ||basic:au démarrage||`.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La variable reponse va mémoriser le numéro de la réponse choisie au hasard — un nombre entre 1 et 5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reponse = 0</w:t>
      </w:r>
    </w:p>
    <w:p>
      <w:pPr>
        <w:pStyle w:val="Heading2"/>
      </w:pPr>
      <w:r>
        <w:t>Étape 3 — Afficher la boule magique</w:t>
      </w:r>
    </w:p>
    <w:p>
      <w:pPr>
        <w:spacing w:before="20" w:after="60"/>
      </w:pPr>
      <w:r>
        <w:rPr>
          <w:sz w:val="22"/>
        </w:rPr>
        <w:t>✨ Ajoute une image de départ !</w:t>
      </w:r>
    </w:p>
    <w:p>
      <w:pPr>
        <w:spacing w:before="20" w:after="60"/>
      </w:pPr>
      <w:r>
        <w:rPr>
          <w:sz w:val="22"/>
        </w:rPr>
        <w:t>➡️ Glisse le bloc `||basic:montrer LEDs|| sous le bloc ||variables:définir reponse à 0|| dans le bloc ||basic:au démarrage||`.</w:t>
      </w:r>
    </w:p>
    <w:p>
      <w:pPr>
        <w:spacing w:before="20" w:after="60"/>
      </w:pPr>
      <w:r>
        <w:rPr>
          <w:sz w:val="22"/>
        </w:rPr>
        <w:t>➡️ Reproduis le dessin de la boule magique ci-dessous.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Au démarrage, le micro:bit affiche la boule magique — il attend ta question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reponse = 0</w:t>
        <w:br/>
        <w:t>basic.showLeds(`</w:t>
        <w:br/>
        <w:t xml:space="preserve">    . # # # .</w:t>
        <w:br/>
        <w:t xml:space="preserve">    # # # # #</w:t>
        <w:br/>
        <w:t xml:space="preserve">    # # # # #</w:t>
        <w:br/>
        <w:t xml:space="preserve">    . # # # .</w:t>
        <w:br/>
        <w:t xml:space="preserve">    . . # . .</w:t>
        <w:br/>
        <w:t xml:space="preserve">    `)</w:t>
      </w:r>
    </w:p>
    <w:p>
      <w:pPr>
        <w:pStyle w:val="Heading2"/>
      </w:pPr>
      <w:r>
        <w:t>Étape 4 — Tirer une réponse au hasard</w:t>
      </w:r>
    </w:p>
    <w:p>
      <w:pPr>
        <w:spacing w:before="20" w:after="60"/>
      </w:pPr>
      <w:r>
        <w:rPr>
          <w:sz w:val="22"/>
        </w:rPr>
        <w:t>✨ Ajoute une séquence !</w:t>
      </w:r>
    </w:p>
    <w:p>
      <w:pPr>
        <w:spacing w:before="20" w:after="60"/>
      </w:pPr>
      <w:r>
        <w:rPr>
          <w:sz w:val="22"/>
        </w:rPr>
        <w:t>➡️ Glisse le bloc `||variables:définir reponse à 0|| à l'intérieur du bloc ||input:lorsque secouer||`.</w:t>
      </w:r>
    </w:p>
    <w:p>
      <w:pPr>
        <w:spacing w:before="20" w:after="60"/>
      </w:pPr>
      <w:r>
        <w:rPr>
          <w:sz w:val="22"/>
        </w:rPr>
        <w:t>➡️ Remplace le 0 par le bloc `||math:choisir au hasard de 1 à 4||`.</w:t>
      </w:r>
    </w:p>
    <w:p>
      <w:pPr>
        <w:spacing w:before="20" w:after="60"/>
      </w:pPr>
      <w:r>
        <w:rPr>
          <w:sz w:val="22"/>
        </w:rPr>
        <w:t>➡️ Remplace la valeur 4 par 5.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À chaque secousse, le micro:bit choisit un nombre entre 1 et 5 — chaque nombre correspond à une réponse différente !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ℹ️ Ne t'inquiète pas si rien ne s'affiche encore — on va ajouter les conditions aux étapes suivantes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reponse = 0</w:t>
        <w:br/>
        <w:t>input.onGesture(Gesture.Shake, function () {</w:t>
        <w:br/>
        <w:t xml:space="preserve">    reponse = Math.randomRange(1, 5)</w:t>
        <w:br/>
        <w:t>})</w:t>
      </w:r>
    </w:p>
    <w:p>
      <w:pPr>
        <w:pStyle w:val="Heading2"/>
      </w:pPr>
      <w:r>
        <w:t>Étape 5 — Les cinq conditions</w:t>
      </w:r>
    </w:p>
    <w:p>
      <w:pPr>
        <w:spacing w:before="20" w:after="60"/>
      </w:pPr>
      <w:r>
        <w:rPr>
          <w:sz w:val="22"/>
        </w:rPr>
        <w:t>✨ Ajoute cinq conditions !</w:t>
      </w:r>
    </w:p>
    <w:p>
      <w:pPr>
        <w:spacing w:before="20" w:after="60"/>
      </w:pPr>
      <w:r>
        <w:rPr>
          <w:sz w:val="22"/>
        </w:rPr>
        <w:t>➡️ Glisse cinq blocs `||logic:si vrai alors|| les uns sous les autres dans la séquence ||input:lorsque secouer||`.</w:t>
      </w:r>
    </w:p>
    <w:p>
      <w:pPr>
        <w:spacing w:before="20" w:after="60"/>
      </w:pPr>
      <w:r>
        <w:rPr>
          <w:sz w:val="22"/>
        </w:rPr>
        <w:t>➡️ Dans chaque condition, glisse le bloc de comparaison `||logic:0 = 0||`.</w:t>
      </w:r>
    </w:p>
    <w:p>
      <w:pPr>
        <w:spacing w:before="20" w:after="60"/>
      </w:pPr>
      <w:r>
        <w:rPr>
          <w:sz w:val="22"/>
        </w:rPr>
        <w:t>➡️ Configure chaque condition avec la variable reponse et les valeurs 1 à 5.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Chaque condition correspond à une réponse de la boule magique. Le programme vérifie les conditions une par une à chaque secousse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reponse = 0</w:t>
        <w:br/>
        <w:t>input.onGesture(Gesture.Shake, function () {</w:t>
        <w:br/>
        <w:t xml:space="preserve">    reponse = Math.randomRange(1, 5)</w:t>
        <w:br/>
        <w:t xml:space="preserve">    if (reponse == 1) {</w:t>
        <w:br/>
        <w:t xml:space="preserve">    }</w:t>
        <w:br/>
        <w:t xml:space="preserve">    if (reponse == 2) {</w:t>
        <w:br/>
        <w:t xml:space="preserve">    }</w:t>
        <w:br/>
        <w:t xml:space="preserve">    if (reponse == 3) {</w:t>
        <w:br/>
        <w:t xml:space="preserve">    }</w:t>
        <w:br/>
        <w:t xml:space="preserve">    if (reponse == 4) {</w:t>
        <w:br/>
        <w:t xml:space="preserve">    }</w:t>
        <w:br/>
        <w:t xml:space="preserve">    if (reponse == 5) {</w:t>
        <w:br/>
        <w:t xml:space="preserve">    }</w:t>
        <w:br/>
        <w:t>})</w:t>
      </w:r>
    </w:p>
    <w:p>
      <w:pPr>
        <w:pStyle w:val="Heading2"/>
      </w:pPr>
      <w:r>
        <w:t>Étape 6 — Ajouter les réponses</w:t>
      </w:r>
    </w:p>
    <w:p>
      <w:pPr>
        <w:spacing w:before="20" w:after="60"/>
      </w:pPr>
      <w:r>
        <w:rPr>
          <w:sz w:val="22"/>
        </w:rPr>
        <w:t>🎱 Remplis chaque condition avec une réponse !</w:t>
      </w:r>
    </w:p>
    <w:p>
      <w:pPr>
        <w:spacing w:before="20" w:after="60"/>
      </w:pPr>
      <w:r>
        <w:rPr>
          <w:sz w:val="22"/>
        </w:rPr>
        <w:t>➡️ Glisse un bloc `||basic:afficher texte||` à l'intérieur de chacune des cinq conditions.</w:t>
      </w:r>
    </w:p>
    <w:p>
      <w:pPr>
        <w:spacing w:before="20" w:after="60"/>
      </w:pPr>
      <w:r>
        <w:rPr>
          <w:sz w:val="22"/>
        </w:rPr>
        <w:t>➡️ Écris une réponse différente dans chaque bloc :</w:t>
      </w:r>
    </w:p>
    <w:p>
      <w:pPr>
        <w:spacing w:before="20" w:after="60"/>
      </w:pPr>
      <w:r>
        <w:rPr>
          <w:sz w:val="22"/>
        </w:rPr>
        <w:t>- Condition 1 → "Oui !"</w:t>
      </w:r>
    </w:p>
    <w:p>
      <w:pPr>
        <w:spacing w:before="20" w:after="60"/>
      </w:pPr>
      <w:r>
        <w:rPr>
          <w:sz w:val="22"/>
        </w:rPr>
        <w:t>- Condition 2 → "Non !"</w:t>
      </w:r>
    </w:p>
    <w:p>
      <w:pPr>
        <w:spacing w:before="20" w:after="60"/>
      </w:pPr>
      <w:r>
        <w:rPr>
          <w:sz w:val="22"/>
        </w:rPr>
        <w:t>- Condition 3 → "Peut-etre"</w:t>
      </w:r>
    </w:p>
    <w:p>
      <w:pPr>
        <w:spacing w:before="20" w:after="60"/>
      </w:pPr>
      <w:r>
        <w:rPr>
          <w:sz w:val="22"/>
        </w:rPr>
        <w:t>- Condition 4 → "Surement"</w:t>
      </w:r>
    </w:p>
    <w:p>
      <w:pPr>
        <w:spacing w:before="20" w:after="60"/>
      </w:pPr>
      <w:r>
        <w:rPr>
          <w:sz w:val="22"/>
        </w:rPr>
        <w:t>- Condition 5 → "Jamais !"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Rappel : évite les accents dans les textes pour un affichage correct sur le micro:bit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reponse = 0</w:t>
        <w:br/>
        <w:t>input.onGesture(Gesture.Shake, function () {</w:t>
        <w:br/>
        <w:t xml:space="preserve">    reponse = Math.randomRange(1, 5)</w:t>
        <w:br/>
        <w:t xml:space="preserve">    if (reponse == 1) {</w:t>
        <w:br/>
        <w:t xml:space="preserve">        basic.showString("Oui !")</w:t>
        <w:br/>
        <w:t xml:space="preserve">    }</w:t>
        <w:br/>
        <w:t xml:space="preserve">    if (reponse == 2) {</w:t>
        <w:br/>
        <w:t xml:space="preserve">        basic.showString("Non !")</w:t>
        <w:br/>
        <w:t xml:space="preserve">    }</w:t>
        <w:br/>
        <w:t xml:space="preserve">    if (reponse == 3) {</w:t>
        <w:br/>
        <w:t xml:space="preserve">        basic.showString("Peut-etre")</w:t>
        <w:br/>
        <w:t xml:space="preserve">    }</w:t>
        <w:br/>
        <w:t xml:space="preserve">    if (reponse == 4) {</w:t>
        <w:br/>
        <w:t xml:space="preserve">        basic.showString("Surement")</w:t>
        <w:br/>
        <w:t xml:space="preserve">    }</w:t>
        <w:br/>
        <w:t xml:space="preserve">    if (reponse == 5) {</w:t>
        <w:br/>
        <w:t xml:space="preserve">        basic.showString("Jamais !")</w:t>
        <w:br/>
        <w:t xml:space="preserve">    }</w:t>
        <w:br/>
        <w:t>})</w:t>
      </w:r>
    </w:p>
    <w:p>
      <w:pPr>
        <w:pStyle w:val="Heading2"/>
      </w:pPr>
      <w:r>
        <w:t>Étape 7 — Vérifier sur le simulateur</w:t>
      </w:r>
    </w:p>
    <w:p>
      <w:pPr>
        <w:spacing w:before="20" w:after="60"/>
      </w:pPr>
      <w:r>
        <w:rPr>
          <w:sz w:val="22"/>
        </w:rPr>
        <w:t>🖥️ Observe le résultat avant de télécharger !</w:t>
      </w:r>
    </w:p>
    <w:p>
      <w:pPr>
        <w:spacing w:before="20" w:after="60"/>
      </w:pPr>
      <w:r>
        <w:rPr>
          <w:sz w:val="22"/>
        </w:rPr>
        <w:t>➡️ Vérifie que ton programme fonctionne correctement sur le simulateur.</w:t>
      </w:r>
    </w:p>
    <w:p>
      <w:pPr>
        <w:spacing w:before="20" w:after="60"/>
      </w:pPr>
      <w:r>
        <w:rPr>
          <w:sz w:val="22"/>
        </w:rPr>
        <w:t>➡️ Teste la secousse sur le simulateur en cliquant sur le bouton SHAKE plusieurs fois.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que les cinq réponses apparaissent bien ? Modifie les blocs au besoin.</w:t>
      </w:r>
    </w:p>
    <w:p>
      <w:pPr>
        <w:pStyle w:val="Heading2"/>
      </w:pPr>
      <w:r>
        <w:t>Étape 8 — Télécharger et tester</w:t>
      </w:r>
    </w:p>
    <w:p>
      <w:pPr>
        <w:spacing w:before="20" w:after="60"/>
      </w:pPr>
      <w:r>
        <w:rPr>
          <w:sz w:val="22"/>
        </w:rPr>
        <w:t>💾 Envoie ton programme sur le micro:bit !</w:t>
      </w:r>
    </w:p>
    <w:p>
      <w:pPr>
        <w:spacing w:before="20" w:after="60"/>
      </w:pPr>
      <w:r>
        <w:rPr>
          <w:sz w:val="22"/>
        </w:rPr>
        <w:t>➡️ Clique sur le bouton Télécharger pour transférer ton programme.</w:t>
      </w:r>
    </w:p>
    <w:p>
      <w:pPr>
        <w:spacing w:before="20" w:after="60"/>
      </w:pPr>
      <w:r>
        <w:rPr>
          <w:sz w:val="22"/>
        </w:rPr>
        <w:t>➡️ Pense à une question, secoue ton micro:bit et découvre la réponse de la boule magique !</w:t>
      </w:r>
    </w:p>
    <w:p>
      <w:pPr>
        <w:pStyle w:val="Heading2"/>
      </w:pPr>
      <w:r>
        <w:t>Étape 9 — Question réflexive 🤔</w:t>
      </w:r>
    </w:p>
    <w:p>
      <w:pPr>
        <w:spacing w:before="20" w:after="60"/>
      </w:pPr>
      <w:r>
        <w:rPr>
          <w:sz w:val="22"/>
        </w:rPr>
        <w:t>❓ Est-ce que toutes les réponses ont autant de chances d'apparaître ?</w:t>
      </w:r>
    </w:p>
    <w:p>
      <w:pPr>
        <w:spacing w:before="20" w:after="60"/>
      </w:pPr>
      <w:r>
        <w:rPr>
          <w:sz w:val="22"/>
        </w:rPr>
        <w:t>❓ Que se passerait-il si tu changeais choisir au hasard de 1 à 5 par choisir au hasard de 1 à 3 ?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Avec choisir au hasard de 1 à 3, seules les trois premières conditions pourraient être vraies — les réponses 4 et 5 n'apparaîtraient jamais !</w:t>
      </w:r>
    </w:p>
    <w:p>
      <w:pPr>
        <w:pStyle w:val="Heading2"/>
      </w:pPr>
      <w:r>
        <w:t>Étape 10 — Défi supplémentaire 🧠</w:t>
      </w:r>
    </w:p>
    <w:p>
      <w:pPr>
        <w:spacing w:before="20" w:after="60"/>
      </w:pPr>
      <w:r>
        <w:rPr>
          <w:sz w:val="22"/>
        </w:rPr>
        <w:t>Défi de base :</w:t>
      </w:r>
    </w:p>
    <w:p>
      <w:pPr>
        <w:spacing w:before="20" w:after="60"/>
      </w:pPr>
      <w:r>
        <w:rPr>
          <w:sz w:val="22"/>
        </w:rPr>
        <w:t>➡️ Remplace les réponses textuelles par des icônes ou des dessins en utilisant le bloc `||basic:montrer l'icône|| ou ||basic:montrer LEDs||`.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Peux-tu dessiner un visage heureux pour "Oui" et un visage triste pour "Non" ?</w:t>
      </w:r>
    </w:p>
    <w:p>
      <w:pPr>
        <w:spacing w:before="20" w:after="60"/>
      </w:pPr>
      <w:r>
        <w:rPr>
          <w:sz w:val="22"/>
        </w:rPr>
        <w:t>Défi avancé :</w:t>
      </w:r>
    </w:p>
    <w:p>
      <w:pPr>
        <w:spacing w:before="20" w:after="60"/>
      </w:pPr>
      <w:r>
        <w:rPr>
          <w:sz w:val="22"/>
        </w:rPr>
        <w:t>➡️ Ajoute une animation de "consultation" avant d'afficher la réponse : fais défiler des points de suspension "..." avec une pause, pour faire patienter l'utilisateur.</w:t>
      </w:r>
    </w:p>
    <w:p>
      <w:pPr>
        <w:spacing w:before="20" w:after="60"/>
      </w:pPr>
      <w:r>
        <w:rPr>
          <w:sz w:val="22"/>
        </w:rPr>
        <w:t>➡️ Ajoute ensuite la boule magique `||basic:montrer LEDs||` à la fin, après la réponse, pour que le micro:bit soit prêt pour la prochaine question.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reponse = 0</w:t>
        <w:br/>
        <w:t>input.onGesture(Gesture.Shake, function () {</w:t>
        <w:br/>
        <w:t xml:space="preserve">    reponse = Math.randomRange(1, 5)</w:t>
        <w:br/>
        <w:t xml:space="preserve">    basic.showString("...")</w:t>
        <w:br/>
        <w:t xml:space="preserve">    basic.pause(500)</w:t>
        <w:br/>
        <w:t xml:space="preserve">    if (reponse == 1) {</w:t>
        <w:br/>
        <w:t xml:space="preserve">        basic.showString("Oui !")</w:t>
        <w:br/>
        <w:t xml:space="preserve">    }</w:t>
        <w:br/>
        <w:t xml:space="preserve">    if (reponse == 2) {</w:t>
        <w:br/>
        <w:t xml:space="preserve">        basic.showString("Non !")</w:t>
        <w:br/>
        <w:t xml:space="preserve">    }</w:t>
        <w:br/>
        <w:t xml:space="preserve">    if (reponse == 3) {</w:t>
        <w:br/>
        <w:t xml:space="preserve">        basic.showString("Peut-etre")</w:t>
        <w:br/>
        <w:t xml:space="preserve">    }</w:t>
        <w:br/>
        <w:t xml:space="preserve">    if (reponse == 4) {</w:t>
        <w:br/>
        <w:t xml:space="preserve">        basic.showString("Surement")</w:t>
        <w:br/>
        <w:t xml:space="preserve">    }</w:t>
        <w:br/>
        <w:t xml:space="preserve">    if (reponse == 5) {</w:t>
        <w:br/>
        <w:t xml:space="preserve">        basic.showString("Jamais !")</w:t>
        <w:br/>
        <w:t xml:space="preserve">    }</w:t>
        <w:br/>
        <w:t xml:space="preserve">    basic.showLeds(`</w:t>
        <w:br/>
        <w:t xml:space="preserve">        . # # # .</w:t>
        <w:br/>
        <w:t xml:space="preserve">        # # # # #</w:t>
        <w:br/>
        <w:t xml:space="preserve">        # # # # #</w:t>
        <w:br/>
        <w:t xml:space="preserve">        . # # # .</w:t>
        <w:br/>
        <w:t xml:space="preserve">        . . # . .</w:t>
        <w:br/>
        <w:t xml:space="preserve">        `)</w:t>
        <w:br/>
        <w:t>})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 se passe-t-il si tu augmentes la pause à 2000 ? L'effet est-il plus mystérieux ?</w:t>
      </w:r>
    </w:p>
    <w:p>
      <w:pPr>
        <w:spacing w:before="20" w:after="60"/>
      </w:pPr>
      <w:r>
        <w:rPr>
          <w:sz w:val="22"/>
        </w:rPr>
        <w:t>🚀 Bravo ! Tu as terminé les dix premiers tutoriels — tu maîtrises maintenant les bases de la programmation avec le micro:bit !</w:t>
      </w:r>
    </w:p>
    <w:p>
      <w:r>
        <w:br w:type="page"/>
      </w:r>
    </w:p>
    <w:p>
      <w:pPr>
        <w:pStyle w:val="Heading1"/>
      </w:pPr>
      <w:r>
        <w:t>Tutoriel 11 — La radio 📡</w:t>
      </w:r>
    </w:p>
    <w:p>
      <w:pPr>
        <w:spacing w:before="20" w:after="60"/>
      </w:pPr>
      <w:r>
        <w:rPr>
          <w:sz w:val="22"/>
        </w:rPr>
        <w:t>🎯 Objectif : envoie des messages secrets à un autre micro:bit par radio !</w:t>
      </w:r>
    </w:p>
    <w:p>
      <w:pPr>
        <w:spacing w:before="20" w:after="60"/>
      </w:pPr>
      <w:r>
        <w:rPr>
          <w:sz w:val="22"/>
        </w:rPr>
        <w:t>Dans ce tutoriel, tu vas découvrir les blocs radio pour envoyer et recevoir des messages texte sans fil entre deux micro:bits. Tu travailleras en équipe de deux !</w:t>
      </w:r>
    </w:p>
    <w:p>
      <w:pPr>
        <w:spacing w:before="20" w:after="60"/>
      </w:pPr>
      <w:r>
        <w:rPr>
          <w:sz w:val="22"/>
        </w:rPr>
        <w:t>C'est parti ! 🚀</w:t>
      </w:r>
    </w:p>
    <w:p>
      <w:pPr>
        <w:pStyle w:val="Heading2"/>
      </w:pPr>
      <w:r>
        <w:t>Étape 1 — Préparer l'espace de travail</w:t>
      </w:r>
    </w:p>
    <w:p>
      <w:pPr>
        <w:spacing w:before="20" w:after="60"/>
      </w:pPr>
      <w:r>
        <w:rPr>
          <w:sz w:val="22"/>
        </w:rPr>
        <w:t>🧹 Fais le ménage !</w:t>
      </w:r>
    </w:p>
    <w:p>
      <w:pPr>
        <w:spacing w:before="20" w:after="60"/>
      </w:pPr>
      <w:r>
        <w:rPr>
          <w:sz w:val="22"/>
        </w:rPr>
        <w:t>➡️ Supprime le bloc `||basic:toujours||`.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On garde le bloc `||basic:au démarrage||` — on va s'en servir à l'étape suivante !</w:t>
      </w:r>
    </w:p>
    <w:p>
      <w:pPr>
        <w:pStyle w:val="Heading2"/>
      </w:pPr>
      <w:r>
        <w:t>Étape 2 — Choisir un canal radio</w:t>
      </w:r>
    </w:p>
    <w:p>
      <w:pPr>
        <w:spacing w:before="20" w:after="60"/>
      </w:pPr>
      <w:r>
        <w:rPr>
          <w:sz w:val="22"/>
        </w:rPr>
        <w:t>✨ Configure la radio !</w:t>
      </w:r>
    </w:p>
    <w:p>
      <w:pPr>
        <w:spacing w:before="20" w:after="60"/>
      </w:pPr>
      <w:r>
        <w:rPr>
          <w:sz w:val="22"/>
        </w:rPr>
        <w:t>➡️ Glisse le bloc `||radio:définir le groupe radio 1|| à l'intérieur du bloc ||basic:au démarrage||`.</w:t>
      </w:r>
    </w:p>
    <w:p>
      <w:pPr>
        <w:spacing w:before="20" w:after="60"/>
      </w:pPr>
      <w:r>
        <w:rPr>
          <w:sz w:val="22"/>
        </w:rPr>
        <w:t>➡️ Glisse ensuite le bloc `||basic:montrer LEDs||` en dessous et reproduis le dessin de l'antenne ci-dessous.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Le canal radio fonctionne comme une fréquence — deux micro:bits doivent être sur le même canal pour se parler !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⚠️ En classe, chaque équipe doit choisir un canal différent pour éviter de recevoir les messages des autres équipes. Par exemple : équipe 1 → canal 1, équipe 2 → canal 2, etc.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radio.setGroup(1)</w:t>
        <w:br/>
        <w:t>basic.showLeds(`</w:t>
        <w:br/>
        <w:t xml:space="preserve">    . . # . .</w:t>
        <w:br/>
        <w:t xml:space="preserve">    . # . # .</w:t>
        <w:br/>
        <w:t xml:space="preserve">    # . . . #</w:t>
        <w:br/>
        <w:t xml:space="preserve">    . . # . .</w:t>
        <w:br/>
        <w:t xml:space="preserve">    . . # . .</w:t>
        <w:br/>
        <w:t xml:space="preserve">    `)</w:t>
      </w:r>
    </w:p>
    <w:p>
      <w:pPr>
        <w:pStyle w:val="Heading2"/>
      </w:pPr>
      <w:r>
        <w:t>Étape 3 — Bouton A : envoyer un premier message 💬</w:t>
      </w:r>
    </w:p>
    <w:p>
      <w:pPr>
        <w:spacing w:before="20" w:after="60"/>
      </w:pPr>
      <w:r>
        <w:rPr>
          <w:sz w:val="22"/>
        </w:rPr>
        <w:t>✨ Ajoute une première séquence !</w:t>
      </w:r>
    </w:p>
    <w:p>
      <w:pPr>
        <w:spacing w:before="20" w:after="60"/>
      </w:pPr>
      <w:r>
        <w:rPr>
          <w:sz w:val="22"/>
        </w:rPr>
        <w:t>➡️ Glisse le bloc `||radio:envoyer la chaîne " " par radio|| à l'intérieur du bloc ||input:lorsque le bouton A est pressé||`.</w:t>
      </w:r>
    </w:p>
    <w:p>
      <w:pPr>
        <w:spacing w:before="20" w:after="60"/>
      </w:pPr>
      <w:r>
        <w:rPr>
          <w:sz w:val="22"/>
        </w:rPr>
        <w:t>➡️ Écris "Bonjour !" dans le bloc.</w:t>
      </w:r>
    </w:p>
    <w:p>
      <w:pPr>
        <w:spacing w:before="20" w:after="60"/>
      </w:pPr>
      <w:r>
        <w:rPr>
          <w:sz w:val="22"/>
        </w:rPr>
        <w:t>➡️ Glisse ensuite le bloc `||basic:montrer l'icône||` en dessous et choisis l'icône du crochet ✔️.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En appuyant sur A, ton micro:bit envoie le texte "Bonjour !" directement par radio et affiche un crochet pour confirmer l'envoi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input.onButtonPressed(Button.A, function () {</w:t>
        <w:br/>
        <w:t xml:space="preserve">    radio.sendString("Bonjour !")</w:t>
        <w:br/>
        <w:t xml:space="preserve">    basic.showIcon(IconNames.Yes)</w:t>
        <w:br/>
        <w:t>})</w:t>
      </w:r>
    </w:p>
    <w:p>
      <w:pPr>
        <w:pStyle w:val="Heading2"/>
      </w:pPr>
      <w:r>
        <w:t>Étape 4 — Bouton B : envoyer un deuxième message 💬</w:t>
      </w:r>
    </w:p>
    <w:p>
      <w:pPr>
        <w:spacing w:before="20" w:after="60"/>
      </w:pPr>
      <w:r>
        <w:rPr>
          <w:sz w:val="22"/>
        </w:rPr>
        <w:t>✨ Ajoute une deuxième séquence !</w:t>
      </w:r>
    </w:p>
    <w:p>
      <w:pPr>
        <w:spacing w:before="20" w:after="60"/>
      </w:pPr>
      <w:r>
        <w:rPr>
          <w:sz w:val="22"/>
        </w:rPr>
        <w:t>➡️ Glisse le bloc `||radio:envoyer la chaîne " " par radio|| à l'intérieur du bloc ||input:lorsque le bouton B est pressé||`.</w:t>
      </w:r>
    </w:p>
    <w:p>
      <w:pPr>
        <w:spacing w:before="20" w:after="60"/>
      </w:pPr>
      <w:r>
        <w:rPr>
          <w:sz w:val="22"/>
        </w:rPr>
        <w:t>➡️ Écris "Au revoir !" dans le bloc.</w:t>
      </w:r>
    </w:p>
    <w:p>
      <w:pPr>
        <w:spacing w:before="20" w:after="60"/>
      </w:pPr>
      <w:r>
        <w:rPr>
          <w:sz w:val="22"/>
        </w:rPr>
        <w:t>➡️ Glisse ensuite le bloc `||basic:montrer l'icône||` en dessous et choisis l'icône du crochet ✔️.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En appuyant sur B, ton micro:bit envoie un message différent et affiche un crochet pour confirmer l'envoi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input.onButtonPressed(Button.B, function () {</w:t>
        <w:br/>
        <w:t xml:space="preserve">    radio.sendString("Au revoir !")</w:t>
        <w:br/>
        <w:t xml:space="preserve">    basic.showIcon(IconNames.Yes)</w:t>
        <w:br/>
        <w:t>})</w:t>
      </w:r>
    </w:p>
    <w:p>
      <w:pPr>
        <w:pStyle w:val="Heading2"/>
      </w:pPr>
      <w:r>
        <w:t>Étape 5 — Recevoir un message</w:t>
      </w:r>
    </w:p>
    <w:p>
      <w:pPr>
        <w:spacing w:before="20" w:after="60"/>
      </w:pPr>
      <w:r>
        <w:rPr>
          <w:sz w:val="22"/>
        </w:rPr>
        <w:t>✨ Nouvelle notion : la réception radio !</w:t>
      </w:r>
    </w:p>
    <w:p>
      <w:pPr>
        <w:spacing w:before="20" w:after="60"/>
      </w:pPr>
      <w:r>
        <w:rPr>
          <w:sz w:val="22"/>
        </w:rPr>
        <w:t>➡️ Glisse le bloc `||radio:quand une chaîne est reçue receivedString||` dans l'espace de travail.</w:t>
      </w:r>
    </w:p>
    <w:p>
      <w:pPr>
        <w:spacing w:before="20" w:after="60"/>
      </w:pPr>
      <w:r>
        <w:rPr>
          <w:sz w:val="22"/>
        </w:rPr>
        <w:t>➡️ Glisse le bloc `||basic:afficher texte||` à l'intérieur.</w:t>
      </w:r>
    </w:p>
    <w:p>
      <w:pPr>
        <w:spacing w:before="20" w:after="60"/>
      </w:pPr>
      <w:r>
        <w:rPr>
          <w:sz w:val="22"/>
        </w:rPr>
        <w:t>➡️ Dans le bloc `||basic:afficher texte||, insère la variable receivedString`.</w:t>
      </w:r>
    </w:p>
    <w:p>
      <w:pPr>
        <w:spacing w:before="20" w:after="60"/>
      </w:pPr>
      <w:r>
        <w:rPr>
          <w:sz w:val="22"/>
        </w:rPr>
        <w:t>➡️ Glisse ensuite un bloc `||basic:pause (ms) 100|| en dessous et remplace la valeur par 3000`.</w:t>
      </w:r>
    </w:p>
    <w:p>
      <w:pPr>
        <w:spacing w:before="20" w:after="60"/>
      </w:pPr>
      <w:r>
        <w:rPr>
          <w:sz w:val="22"/>
        </w:rPr>
        <w:t>➡️ Glisse enfin le bloc `||basic:effacer l'écran||` sous la pause.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Ce bloc se déclenche automatiquement à la réception d'un message. La variable receivedString contient le texte reçu et l'affiche tel quel — le message s'affiche pendant 3 secondes, puis l'écran s'efface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radio.onReceivedString(function (receivedString) {</w:t>
        <w:br/>
        <w:t xml:space="preserve">    basic.showString(receivedString)</w:t>
        <w:br/>
        <w:t xml:space="preserve">    basic.pause(3000)</w:t>
        <w:br/>
        <w:t xml:space="preserve">    basic.clearScreen()</w:t>
        <w:br/>
        <w:t>})</w:t>
      </w:r>
    </w:p>
    <w:p>
      <w:pPr>
        <w:pStyle w:val="Heading2"/>
      </w:pPr>
      <w:r>
        <w:t>Étape 6 — Vérifier sur le simulateur</w:t>
      </w:r>
    </w:p>
    <w:p>
      <w:pPr>
        <w:spacing w:before="20" w:after="60"/>
      </w:pPr>
      <w:r>
        <w:rPr>
          <w:sz w:val="22"/>
        </w:rPr>
        <w:t>🖥️ Observe le résultat avant de télécharger !</w:t>
      </w:r>
    </w:p>
    <w:p>
      <w:pPr>
        <w:spacing w:before="20" w:after="60"/>
      </w:pPr>
      <w:r>
        <w:rPr>
          <w:sz w:val="22"/>
        </w:rPr>
        <w:t>➡️ Vérifie que ton programme fonctionne correctement sur le simulateur.</w:t>
      </w:r>
    </w:p>
    <w:p>
      <w:pPr>
        <w:spacing w:before="20" w:after="60"/>
      </w:pPr>
      <w:r>
        <w:rPr>
          <w:sz w:val="22"/>
        </w:rPr>
        <w:t>➡️ Le simulateur affiche deux micro:bits côte à côte — tu peux tester l'envoi et la réception sans avoir besoin d'un deuxième appareil !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que les messages s'affichent bien sur le deuxième micro:bit ? Modifie les blocs au besoin.</w:t>
      </w:r>
    </w:p>
    <w:p>
      <w:pPr>
        <w:pStyle w:val="Heading2"/>
      </w:pPr>
      <w:r>
        <w:t>Étape 7 — Télécharger et tester</w:t>
      </w:r>
    </w:p>
    <w:p>
      <w:pPr>
        <w:spacing w:before="20" w:after="60"/>
      </w:pPr>
      <w:r>
        <w:rPr>
          <w:sz w:val="22"/>
        </w:rPr>
        <w:t>💾 Envoie ton programme sur le micro:bit !</w:t>
      </w:r>
    </w:p>
    <w:p>
      <w:pPr>
        <w:spacing w:before="20" w:after="60"/>
      </w:pPr>
      <w:r>
        <w:rPr>
          <w:sz w:val="22"/>
        </w:rPr>
        <w:t>➡️ Assure-toi que ton coéquipier a le même programme et le même canal radio que toi.</w:t>
      </w:r>
    </w:p>
    <w:p>
      <w:pPr>
        <w:spacing w:before="20" w:after="60"/>
      </w:pPr>
      <w:r>
        <w:rPr>
          <w:sz w:val="22"/>
        </w:rPr>
        <w:t>➡️ Clique sur le bouton Télécharger pour transférer ton programme.</w:t>
      </w:r>
    </w:p>
    <w:p>
      <w:pPr>
        <w:spacing w:before="20" w:after="60"/>
      </w:pPr>
      <w:r>
        <w:rPr>
          <w:sz w:val="22"/>
        </w:rPr>
        <w:t>➡️ Appuie sur A ou B et observe le micro:bit de ton coéquipier !</w:t>
      </w:r>
    </w:p>
    <w:p>
      <w:pPr>
        <w:pStyle w:val="Heading2"/>
      </w:pPr>
      <w:r>
        <w:t>Étape 8 — Question réflexive 🤔</w:t>
      </w:r>
    </w:p>
    <w:p>
      <w:pPr>
        <w:spacing w:before="20" w:after="60"/>
      </w:pPr>
      <w:r>
        <w:rPr>
          <w:sz w:val="22"/>
        </w:rPr>
        <w:t>❓ Quelle est la différence entre envoyer un texte et envoyer un nombre par radio ?</w:t>
      </w:r>
    </w:p>
    <w:p>
      <w:pPr>
        <w:spacing w:before="20" w:after="60"/>
      </w:pPr>
      <w:r>
        <w:rPr>
          <w:sz w:val="22"/>
        </w:rPr>
        <w:t>❓ Que se passe-t-il si les deux coéquipiers appuient sur un bouton en même temps ?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Envoyer un texte est plus simple — le message s'affiche tel quel sans avoir besoin de conditions ! Envoyer un nombre est plus flexible — on peut décider quoi afficher selon le nombre reçu, comme tu l'as vu dans les tutoriels précédents.</w:t>
      </w:r>
    </w:p>
    <w:p>
      <w:pPr>
        <w:pStyle w:val="Heading2"/>
      </w:pPr>
      <w:r>
        <w:t>Étape 9 — Défi supplémentaire 🧠</w:t>
      </w:r>
    </w:p>
    <w:p>
      <w:pPr>
        <w:spacing w:before="20" w:after="60"/>
      </w:pPr>
      <w:r>
        <w:rPr>
          <w:sz w:val="22"/>
        </w:rPr>
        <w:t>Défi de base :</w:t>
      </w:r>
    </w:p>
    <w:p>
      <w:pPr>
        <w:spacing w:before="20" w:after="60"/>
      </w:pPr>
      <w:r>
        <w:rPr>
          <w:sz w:val="22"/>
        </w:rPr>
        <w:t>➡️ Remplace "Bonjour !" et "Au revoir !" par tes propres messages secrets avec ton coéquipier.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que ton coéquipier peut deviner ce que tu voulais lui dire ?</w:t>
      </w:r>
    </w:p>
    <w:p>
      <w:pPr>
        <w:spacing w:before="20" w:after="60"/>
      </w:pPr>
      <w:r>
        <w:rPr>
          <w:sz w:val="22"/>
        </w:rPr>
        <w:t>Défi avancé :</w:t>
      </w:r>
    </w:p>
    <w:p>
      <w:pPr>
        <w:spacing w:before="20" w:after="60"/>
      </w:pPr>
      <w:r>
        <w:rPr>
          <w:sz w:val="22"/>
        </w:rPr>
        <w:t>➡️ Ajoute un troisième message avec le bouton A+B.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Quels blocs dois-tu ajouter dans ton programme ?</w:t>
      </w:r>
    </w:p>
    <w:p>
      <w:pPr>
        <w:spacing w:before="20" w:after="60"/>
      </w:pPr>
      <w:r>
        <w:rPr>
          <w:sz w:val="22"/>
        </w:rPr>
        <w:t>🚀 Bravo ! Tu sais maintenant envoyer et recevoir des messages par radio entre deux micro:bits !</w:t>
      </w:r>
    </w:p>
    <w:p>
      <w:r>
        <w:br w:type="page"/>
      </w:r>
    </w:p>
    <w:p>
      <w:pPr>
        <w:pStyle w:val="Heading1"/>
      </w:pPr>
      <w:r>
        <w:t>Tutoriel 12 — Le capteur de luminosité 💡</w:t>
      </w:r>
    </w:p>
    <w:p>
      <w:pPr>
        <w:spacing w:before="20" w:after="60"/>
      </w:pPr>
      <w:r>
        <w:rPr>
          <w:sz w:val="22"/>
        </w:rPr>
        <w:t>🎯 Objectif : fais réagir ton micro:bit selon la luminosité ambiante !</w:t>
      </w:r>
    </w:p>
    <w:p>
      <w:pPr>
        <w:spacing w:before="20" w:after="60"/>
      </w:pPr>
      <w:r>
        <w:rPr>
          <w:sz w:val="22"/>
        </w:rPr>
        <w:t>Dans ce tutoriel, tu vas découvrir le capteur de luminosité du micro:bit — il peut détecter si tu es dans une pièce éclairée ou dans le noir !</w:t>
      </w:r>
    </w:p>
    <w:p>
      <w:pPr>
        <w:spacing w:before="20" w:after="60"/>
      </w:pPr>
      <w:r>
        <w:rPr>
          <w:sz w:val="22"/>
        </w:rPr>
        <w:t>C'est parti ! 🚀</w:t>
      </w:r>
    </w:p>
    <w:p>
      <w:pPr>
        <w:pStyle w:val="Heading2"/>
      </w:pPr>
      <w:r>
        <w:t>Étape 1 — Préparer l'espace de travail</w:t>
      </w:r>
    </w:p>
    <w:p>
      <w:pPr>
        <w:spacing w:before="20" w:after="60"/>
      </w:pPr>
      <w:r>
        <w:rPr>
          <w:sz w:val="22"/>
        </w:rPr>
        <w:t>🧹 Fais le ménage !</w:t>
      </w:r>
    </w:p>
    <w:p>
      <w:pPr>
        <w:spacing w:before="20" w:after="60"/>
      </w:pPr>
      <w:r>
        <w:rPr>
          <w:sz w:val="22"/>
        </w:rPr>
        <w:t>➡️ Supprime le bloc `||basic:au démarrage||`.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Cette fois, on garde le bloc `||basic:toujours||` — le micro:bit va lire la luminosité en continu, sans arrêt !</w:t>
      </w:r>
    </w:p>
    <w:p>
      <w:pPr>
        <w:pStyle w:val="Heading2"/>
      </w:pPr>
      <w:r>
        <w:t>Étape 2 — Lire la luminosité</w:t>
      </w:r>
    </w:p>
    <w:p>
      <w:pPr>
        <w:spacing w:before="20" w:after="60"/>
      </w:pPr>
      <w:r>
        <w:rPr>
          <w:sz w:val="22"/>
        </w:rPr>
        <w:t>✨ Nouvelle notion : le capteur de luminosité !</w:t>
      </w:r>
    </w:p>
    <w:p>
      <w:pPr>
        <w:spacing w:before="20" w:after="60"/>
      </w:pPr>
      <w:r>
        <w:rPr>
          <w:sz w:val="22"/>
        </w:rPr>
        <w:t>➡️ Glisse le bloc `||basic:afficher nombre|| à l'intérieur du bloc ||basic:toujours||`.</w:t>
      </w:r>
    </w:p>
    <w:p>
      <w:pPr>
        <w:spacing w:before="20" w:after="60"/>
      </w:pPr>
      <w:r>
        <w:rPr>
          <w:sz w:val="22"/>
        </w:rPr>
        <w:t>➡️ Dans le bloc `||basic:afficher nombre||, insère le bloc ||input:niveau d'intensité lumineuse||`.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Le micro:bit utilise ses LEDs comme capteur de luminosité — il mesure la quantité de lumière qui l'atteint et retourne un nombre entre 0 (noir total) et 255 (très lumineux)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basic.showNumber(input.lightLevel())</w:t>
        <w:br/>
        <w:t>})</w:t>
      </w:r>
    </w:p>
    <w:p>
      <w:pPr>
        <w:pStyle w:val="Heading2"/>
      </w:pPr>
      <w:r>
        <w:t>Étape 3 — Observer les valeurs</w:t>
      </w:r>
    </w:p>
    <w:p>
      <w:pPr>
        <w:spacing w:before="20" w:after="60"/>
      </w:pPr>
      <w:r>
        <w:rPr>
          <w:sz w:val="22"/>
        </w:rPr>
        <w:t>🔬 Fais une petite expérience !</w:t>
      </w:r>
    </w:p>
    <w:p>
      <w:pPr>
        <w:spacing w:before="20" w:after="60"/>
      </w:pPr>
      <w:r>
        <w:rPr>
          <w:sz w:val="22"/>
        </w:rPr>
        <w:t>➡️ Vérifie que ton programme fonctionne sur le simulateur.</w:t>
      </w:r>
    </w:p>
    <w:p>
      <w:pPr>
        <w:spacing w:before="20" w:after="60"/>
      </w:pPr>
      <w:r>
        <w:rPr>
          <w:sz w:val="22"/>
        </w:rPr>
        <w:t>➡️ Fais glisser le curseur de luminosité sous le simulateur et observe les valeurs qui changent.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Quelle valeur obtiens-tu quand le curseur est au minimum ? Et au maximum ? Note ces valeurs — tu en auras besoin à l'étape suivante !</w:t>
      </w:r>
    </w:p>
    <w:p>
      <w:pPr>
        <w:pStyle w:val="Heading2"/>
      </w:pPr>
      <w:r>
        <w:t>Étape 4 — Ajouter la première condition ☀️</w:t>
      </w:r>
    </w:p>
    <w:p>
      <w:pPr>
        <w:spacing w:before="20" w:after="60"/>
      </w:pPr>
      <w:r>
        <w:rPr>
          <w:sz w:val="22"/>
        </w:rPr>
        <w:t>✨ Réagis à une luminosité élevée !</w:t>
      </w:r>
    </w:p>
    <w:p>
      <w:pPr>
        <w:spacing w:before="20" w:after="60"/>
      </w:pPr>
      <w:r>
        <w:rPr>
          <w:sz w:val="22"/>
        </w:rPr>
        <w:t>➡️ Remplace le bloc `||basic:afficher nombre|| par un bloc ||logic:si vrai alors||`.</w:t>
      </w:r>
    </w:p>
    <w:p>
      <w:pPr>
        <w:spacing w:before="20" w:after="60"/>
      </w:pPr>
      <w:r>
        <w:rPr>
          <w:sz w:val="22"/>
        </w:rPr>
        <w:t>➡️ Dans la case de la condition, glisse le bloc de comparaison `||logic:0 &gt; 0||`.</w:t>
      </w:r>
    </w:p>
    <w:p>
      <w:pPr>
        <w:spacing w:before="20" w:after="60"/>
      </w:pPr>
      <w:r>
        <w:rPr>
          <w:sz w:val="22"/>
        </w:rPr>
        <w:t>➡️ Dans la partie gauche, insère le bloc `||input:niveau d'intensité lumineuse||. Dans la partie droite, écris 100`.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Si la luminosité est supérieure à 100, il fait clair — le micro:bit affichera le soleil ☀️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if (input.lightLevel() &gt; 100) {</w:t>
        <w:br/>
        <w:t xml:space="preserve">    }</w:t>
        <w:br/>
        <w:t>})</w:t>
      </w:r>
    </w:p>
    <w:p>
      <w:pPr>
        <w:pStyle w:val="Heading2"/>
      </w:pPr>
      <w:r>
        <w:t>Étape 5 — Ajouter la deuxième condition 🌙</w:t>
      </w:r>
    </w:p>
    <w:p>
      <w:pPr>
        <w:spacing w:before="20" w:after="60"/>
      </w:pPr>
      <w:r>
        <w:rPr>
          <w:sz w:val="22"/>
        </w:rPr>
        <w:t>✨ Réagis à une luminosité faible !</w:t>
      </w:r>
    </w:p>
    <w:p>
      <w:pPr>
        <w:spacing w:before="20" w:after="60"/>
      </w:pPr>
      <w:r>
        <w:rPr>
          <w:sz w:val="22"/>
        </w:rPr>
        <w:t>➡️ Glisse un deuxième bloc `||logic:si vrai alors||` sous le premier.</w:t>
      </w:r>
    </w:p>
    <w:p>
      <w:pPr>
        <w:spacing w:before="20" w:after="60"/>
      </w:pPr>
      <w:r>
        <w:rPr>
          <w:sz w:val="22"/>
        </w:rPr>
        <w:t>➡️ Dans la case de la condition, glisse le bloc de comparaison `||logic:0 ≤ 0||`.</w:t>
      </w:r>
    </w:p>
    <w:p>
      <w:pPr>
        <w:spacing w:before="20" w:after="60"/>
      </w:pPr>
      <w:r>
        <w:rPr>
          <w:sz w:val="22"/>
        </w:rPr>
        <w:t>➡️ Dans la partie gauche, insère le bloc `||input:niveau d'intensité lumineuse||. Dans la partie droite, écris 100`.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Si la luminosité est inférieure ou égale à 100, il fait sombre — le micro:bit affichera la lune 🌙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if (input.lightLevel() &gt; 100) {</w:t>
        <w:br/>
        <w:t xml:space="preserve">    }</w:t>
        <w:br/>
        <w:t xml:space="preserve">    if (input.lightLevel() &lt;= 100) {</w:t>
        <w:br/>
        <w:t xml:space="preserve">    }</w:t>
        <w:br/>
        <w:t>})</w:t>
      </w:r>
    </w:p>
    <w:p>
      <w:pPr>
        <w:pStyle w:val="Heading2"/>
      </w:pPr>
      <w:r>
        <w:t>Étape 6 — Afficher le soleil ou la lune</w:t>
      </w:r>
    </w:p>
    <w:p>
      <w:pPr>
        <w:spacing w:before="20" w:after="60"/>
      </w:pPr>
      <w:r>
        <w:rPr>
          <w:sz w:val="22"/>
        </w:rPr>
        <w:t>🎨 Remplis les conditions !</w:t>
      </w:r>
    </w:p>
    <w:p>
      <w:pPr>
        <w:spacing w:before="20" w:after="60"/>
      </w:pPr>
      <w:r>
        <w:rPr>
          <w:sz w:val="22"/>
        </w:rPr>
        <w:t>➡️ À l'intérieur de la première condition (&gt; 100), glisse le bloc `||basic:montrer LEDs||` et reproduis le dessin du soleil ☀️ ci-dessous.</w:t>
      </w:r>
    </w:p>
    <w:p>
      <w:pPr>
        <w:spacing w:before="20" w:after="60"/>
      </w:pPr>
      <w:r>
        <w:rPr>
          <w:sz w:val="22"/>
        </w:rPr>
        <w:t>➡️ À l'intérieur de la deuxième condition (≤ 100), glisse le bloc `||basic:montrer LEDs||` et reproduis le dessin de la lune 🌙 ci-dessous.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if (input.lightLevel() &gt; 100) {</w:t>
        <w:br/>
        <w:t xml:space="preserve">        basic.showLeds(`</w:t>
        <w:br/>
        <w:t xml:space="preserve">            . . # . .</w:t>
        <w:br/>
        <w:t xml:space="preserve">            . # # # .</w:t>
        <w:br/>
        <w:t xml:space="preserve">            # # # # #</w:t>
        <w:br/>
        <w:t xml:space="preserve">            . # # # .</w:t>
        <w:br/>
        <w:t xml:space="preserve">            . . # . .</w:t>
        <w:br/>
        <w:t xml:space="preserve">            `)</w:t>
        <w:br/>
        <w:t xml:space="preserve">    }</w:t>
        <w:br/>
        <w:t xml:space="preserve">    if (input.lightLevel() &lt;= 100) {</w:t>
        <w:br/>
        <w:t xml:space="preserve">        basic.showLeds(`</w:t>
        <w:br/>
        <w:t xml:space="preserve">            . . # # .</w:t>
        <w:br/>
        <w:t xml:space="preserve">            . # . . .</w:t>
        <w:br/>
        <w:t xml:space="preserve">            # . . . .</w:t>
        <w:br/>
        <w:t xml:space="preserve">            . # . . .</w:t>
        <w:br/>
        <w:t xml:space="preserve">            . . # # .</w:t>
        <w:br/>
        <w:t xml:space="preserve">            `)</w:t>
        <w:br/>
        <w:t xml:space="preserve">    }</w:t>
        <w:br/>
        <w:t>})</w:t>
      </w:r>
    </w:p>
    <w:p>
      <w:pPr>
        <w:pStyle w:val="Heading2"/>
      </w:pPr>
      <w:r>
        <w:t>Étape 7 — Vérifier sur le simulateur</w:t>
      </w:r>
    </w:p>
    <w:p>
      <w:pPr>
        <w:spacing w:before="20" w:after="60"/>
      </w:pPr>
      <w:r>
        <w:rPr>
          <w:sz w:val="22"/>
        </w:rPr>
        <w:t>🖥️ Observe le résultat avant de télécharger !</w:t>
      </w:r>
    </w:p>
    <w:p>
      <w:pPr>
        <w:spacing w:before="20" w:after="60"/>
      </w:pPr>
      <w:r>
        <w:rPr>
          <w:sz w:val="22"/>
        </w:rPr>
        <w:t>➡️ Vérifie que ton programme fonctionne correctement sur le simulateur.</w:t>
      </w:r>
    </w:p>
    <w:p>
      <w:pPr>
        <w:spacing w:before="20" w:after="60"/>
      </w:pPr>
      <w:r>
        <w:rPr>
          <w:sz w:val="22"/>
        </w:rPr>
        <w:t>➡️ Fais glisser le curseur de luminosité sous le simulateur et observe les icônes changer.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que le soleil et la lune s'affichent bien selon la luminosité ? Modifie les blocs au besoin.</w:t>
      </w:r>
    </w:p>
    <w:p>
      <w:pPr>
        <w:pStyle w:val="Heading2"/>
      </w:pPr>
      <w:r>
        <w:t>Étape 8 — Télécharger et tester</w:t>
      </w:r>
    </w:p>
    <w:p>
      <w:pPr>
        <w:spacing w:before="20" w:after="60"/>
      </w:pPr>
      <w:r>
        <w:rPr>
          <w:sz w:val="22"/>
        </w:rPr>
        <w:t>💾 Envoie ton programme sur le micro:bit !</w:t>
      </w:r>
    </w:p>
    <w:p>
      <w:pPr>
        <w:spacing w:before="20" w:after="60"/>
      </w:pPr>
      <w:r>
        <w:rPr>
          <w:sz w:val="22"/>
        </w:rPr>
        <w:t>➡️ Clique sur le bouton Télécharger pour transférer ton programme.</w:t>
      </w:r>
    </w:p>
    <w:p>
      <w:pPr>
        <w:spacing w:before="20" w:after="60"/>
      </w:pPr>
      <w:r>
        <w:rPr>
          <w:sz w:val="22"/>
        </w:rPr>
        <w:t>➡️ Cache le micro:bit sous ta main et observe l'écran.</w:t>
      </w:r>
    </w:p>
    <w:p>
      <w:pPr>
        <w:spacing w:before="20" w:after="60"/>
      </w:pPr>
      <w:r>
        <w:rPr>
          <w:sz w:val="22"/>
        </w:rPr>
        <w:t>➡️ Pointe le micro:bit vers une source lumineuse et observe à nouveau.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Si le micro:bit ne réagit pas correctement, ajuste la valeur 100 selon les observations que tu as faites à l'étape 3 !</w:t>
      </w:r>
    </w:p>
    <w:p>
      <w:pPr>
        <w:pStyle w:val="Heading2"/>
      </w:pPr>
      <w:r>
        <w:t>Étape 9 — Question réflexive 🤔</w:t>
      </w:r>
    </w:p>
    <w:p>
      <w:pPr>
        <w:spacing w:before="20" w:after="60"/>
      </w:pPr>
      <w:r>
        <w:rPr>
          <w:sz w:val="22"/>
        </w:rPr>
        <w:t>❓ Que se passe-t-il si tu utilises exactement la valeur 100 comme seuil — est-ce que le micro:bit affiche le soleil ou la lune ?</w:t>
      </w:r>
    </w:p>
    <w:p>
      <w:pPr>
        <w:spacing w:before="20" w:after="60"/>
      </w:pPr>
      <w:r>
        <w:rPr>
          <w:sz w:val="22"/>
        </w:rPr>
        <w:t>❓ Pourquoi est-il important d'observer les valeurs réelles du capteur avant de choisir un seuil ?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Chaque environnement est différent — une salle de classe bien éclairée n'a pas la même luminosité qu'une pièce sombre. C'est pourquoi on observe d'abord les valeurs avant de choisir le seuil !</w:t>
      </w:r>
    </w:p>
    <w:p>
      <w:pPr>
        <w:pStyle w:val="Heading2"/>
      </w:pPr>
      <w:r>
        <w:t>Étape 10 — Défi supplémentaire 🧠</w:t>
      </w:r>
    </w:p>
    <w:p>
      <w:pPr>
        <w:spacing w:before="20" w:after="60"/>
      </w:pPr>
      <w:r>
        <w:rPr>
          <w:sz w:val="22"/>
        </w:rPr>
        <w:t>Défi de base :</w:t>
      </w:r>
    </w:p>
    <w:p>
      <w:pPr>
        <w:spacing w:before="20" w:after="60"/>
      </w:pPr>
      <w:r>
        <w:rPr>
          <w:sz w:val="22"/>
        </w:rPr>
        <w:t>➡️ Modifie le seuil de 100 pour qu'il corresponde mieux à la luminosité de ta classe.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Quelle valeur donne le meilleur résultat dans ton environnement ?</w:t>
      </w:r>
    </w:p>
    <w:p>
      <w:pPr>
        <w:spacing w:before="20" w:after="60"/>
      </w:pPr>
      <w:r>
        <w:rPr>
          <w:sz w:val="22"/>
        </w:rPr>
        <w:t>Défi avancé :</w:t>
      </w:r>
    </w:p>
    <w:p>
      <w:pPr>
        <w:spacing w:before="20" w:after="60"/>
      </w:pPr>
      <w:r>
        <w:rPr>
          <w:sz w:val="22"/>
        </w:rPr>
        <w:t>➡️ Ajoute une troisième condition pour une luminosité moyenne — affiche une icône différente quand la luminosité est entre 50 et 150.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if (input.lightLevel() &gt; 150) {</w:t>
        <w:br/>
        <w:t xml:space="preserve">        basic.showLeds(`</w:t>
        <w:br/>
        <w:t xml:space="preserve">            . . # . .</w:t>
        <w:br/>
        <w:t xml:space="preserve">            . # # # .</w:t>
        <w:br/>
        <w:t xml:space="preserve">            # # # # #</w:t>
        <w:br/>
        <w:t xml:space="preserve">            . # # # .</w:t>
        <w:br/>
        <w:t xml:space="preserve">            . . # . .</w:t>
        <w:br/>
        <w:t xml:space="preserve">            `)</w:t>
        <w:br/>
        <w:t xml:space="preserve">    }</w:t>
        <w:br/>
        <w:t xml:space="preserve">    if (input.lightLevel() &lt;= 150 &amp;&amp; input.lightLevel() &gt; 50) {</w:t>
        <w:br/>
        <w:t xml:space="preserve">        basic.showIcon(IconNames.Triangle)</w:t>
        <w:br/>
        <w:t xml:space="preserve">    }</w:t>
        <w:br/>
        <w:t xml:space="preserve">    if (input.lightLevel() &lt;= 50) {</w:t>
        <w:br/>
        <w:t xml:space="preserve">        basic.showLeds(`</w:t>
        <w:br/>
        <w:t xml:space="preserve">            . . # # .</w:t>
        <w:br/>
        <w:t xml:space="preserve">            . # . . .</w:t>
        <w:br/>
        <w:t xml:space="preserve">            # . . . .</w:t>
        <w:br/>
        <w:t xml:space="preserve">            . # . . .</w:t>
        <w:br/>
        <w:t xml:space="preserve">            . . # # .</w:t>
        <w:br/>
        <w:t xml:space="preserve">            `)</w:t>
        <w:br/>
        <w:t xml:space="preserve">    }</w:t>
        <w:br/>
        <w:t>})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que les trois zones de luminosité sont bien distinctes ?</w:t>
      </w:r>
    </w:p>
    <w:p>
      <w:pPr>
        <w:spacing w:before="20" w:after="60"/>
      </w:pPr>
      <w:r>
        <w:rPr>
          <w:sz w:val="22"/>
        </w:rPr>
        <w:t>🚀 Bravo ! Tu sais maintenant utiliser le capteur de luminosité pour faire réagir ton micro:bit à son environnement !</w:t>
      </w:r>
    </w:p>
    <w:p>
      <w:r>
        <w:br w:type="page"/>
      </w:r>
    </w:p>
    <w:p>
      <w:pPr>
        <w:pStyle w:val="Heading1"/>
      </w:pPr>
      <w:r>
        <w:t>Tutoriel 13 — Le capteur de température 🌡️</w:t>
      </w:r>
    </w:p>
    <w:p>
      <w:pPr>
        <w:spacing w:before="20" w:after="60"/>
      </w:pPr>
      <w:r>
        <w:rPr>
          <w:sz w:val="22"/>
        </w:rPr>
        <w:t>🎯 Objectif : fais réagir ton micro:bit selon la température ambiante !</w:t>
      </w:r>
    </w:p>
    <w:p>
      <w:pPr>
        <w:spacing w:before="20" w:after="60"/>
      </w:pPr>
      <w:r>
        <w:rPr>
          <w:sz w:val="22"/>
        </w:rPr>
        <w:t>Dans ce tutoriel, tu vas découvrir le capteur de température du micro:bit — il peut détecter s'il fait chaud ou froid autour de lui !</w:t>
      </w:r>
    </w:p>
    <w:p>
      <w:pPr>
        <w:spacing w:before="20" w:after="60"/>
      </w:pPr>
      <w:r>
        <w:rPr>
          <w:sz w:val="22"/>
        </w:rPr>
        <w:t>C'est parti ! 🚀</w:t>
      </w:r>
    </w:p>
    <w:p>
      <w:pPr>
        <w:pStyle w:val="Heading2"/>
      </w:pPr>
      <w:r>
        <w:t>Étape 1 — Préparer l'espace de travail</w:t>
      </w:r>
    </w:p>
    <w:p>
      <w:pPr>
        <w:spacing w:before="20" w:after="60"/>
      </w:pPr>
      <w:r>
        <w:rPr>
          <w:sz w:val="22"/>
        </w:rPr>
        <w:t>🧹 Fais le ménage !</w:t>
      </w:r>
    </w:p>
    <w:p>
      <w:pPr>
        <w:spacing w:before="20" w:after="60"/>
      </w:pPr>
      <w:r>
        <w:rPr>
          <w:sz w:val="22"/>
        </w:rPr>
        <w:t>➡️ Supprime le bloc `||basic:au démarrage||`.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Comme au tutoriel précédent, on garde le bloc `||basic:toujours||` — le micro:bit va lire la température en continu !</w:t>
      </w:r>
    </w:p>
    <w:p>
      <w:pPr>
        <w:pStyle w:val="Heading2"/>
      </w:pPr>
      <w:r>
        <w:t>Étape 2 — Lire la température</w:t>
      </w:r>
    </w:p>
    <w:p>
      <w:pPr>
        <w:spacing w:before="20" w:after="60"/>
      </w:pPr>
      <w:r>
        <w:rPr>
          <w:sz w:val="22"/>
        </w:rPr>
        <w:t>✨ Nouvelle notion : le capteur de température !</w:t>
      </w:r>
    </w:p>
    <w:p>
      <w:pPr>
        <w:spacing w:before="20" w:after="60"/>
      </w:pPr>
      <w:r>
        <w:rPr>
          <w:sz w:val="22"/>
        </w:rPr>
        <w:t>➡️ Glisse le bloc `||basic:afficher nombre|| à l'intérieur du bloc ||basic:toujours||`.</w:t>
      </w:r>
    </w:p>
    <w:p>
      <w:pPr>
        <w:spacing w:before="20" w:after="60"/>
      </w:pPr>
      <w:r>
        <w:rPr>
          <w:sz w:val="22"/>
        </w:rPr>
        <w:t>➡️ Dans le bloc `||basic:afficher nombre||, insère le bloc ||input:température (°C)||`.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Le micro:bit mesure la température de son processeur — elle est généralement un peu plus élevée que la température ambiante réelle, mais elle varie de la même façon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basic.showNumber(input.temperature())</w:t>
        <w:br/>
        <w:t>})</w:t>
      </w:r>
    </w:p>
    <w:p>
      <w:pPr>
        <w:pStyle w:val="Heading2"/>
      </w:pPr>
      <w:r>
        <w:t>Étape 3 — Observer les valeurs</w:t>
      </w:r>
    </w:p>
    <w:p>
      <w:pPr>
        <w:spacing w:before="20" w:after="60"/>
      </w:pPr>
      <w:r>
        <w:rPr>
          <w:sz w:val="22"/>
        </w:rPr>
        <w:t>🔬 Fais une petite expérience !</w:t>
      </w:r>
    </w:p>
    <w:p>
      <w:pPr>
        <w:spacing w:before="20" w:after="60"/>
      </w:pPr>
      <w:r>
        <w:rPr>
          <w:sz w:val="22"/>
        </w:rPr>
        <w:t>➡️ Vérifie que ton programme fonctionne sur le simulateur.</w:t>
      </w:r>
    </w:p>
    <w:p>
      <w:pPr>
        <w:spacing w:before="20" w:after="60"/>
      </w:pPr>
      <w:r>
        <w:rPr>
          <w:sz w:val="22"/>
        </w:rPr>
        <w:t>➡️ Fais glisser le curseur de température sous le simulateur et observe les valeurs qui changent.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Quelle valeur obtiens-tu quand le curseur est au minimum ? Et au maximum ? Note ces valeurs — tu en auras besoin à l'étape suivante !</w:t>
      </w:r>
    </w:p>
    <w:p>
      <w:pPr>
        <w:pStyle w:val="Heading2"/>
      </w:pPr>
      <w:r>
        <w:t>Étape 4 — Ajouter la première condition 🌞</w:t>
      </w:r>
    </w:p>
    <w:p>
      <w:pPr>
        <w:spacing w:before="20" w:after="60"/>
      </w:pPr>
      <w:r>
        <w:rPr>
          <w:sz w:val="22"/>
        </w:rPr>
        <w:t>✨ Réagis à une température élevée !</w:t>
      </w:r>
    </w:p>
    <w:p>
      <w:pPr>
        <w:spacing w:before="20" w:after="60"/>
      </w:pPr>
      <w:r>
        <w:rPr>
          <w:sz w:val="22"/>
        </w:rPr>
        <w:t>➡️ Remplace le bloc `||basic:afficher nombre|| par un bloc ||logic:si vrai alors||`.</w:t>
      </w:r>
    </w:p>
    <w:p>
      <w:pPr>
        <w:spacing w:before="20" w:after="60"/>
      </w:pPr>
      <w:r>
        <w:rPr>
          <w:sz w:val="22"/>
        </w:rPr>
        <w:t>➡️ Dans la case de la condition, glisse le bloc de comparaison `||logic:0 &gt; 0||`.</w:t>
      </w:r>
    </w:p>
    <w:p>
      <w:pPr>
        <w:spacing w:before="20" w:after="60"/>
      </w:pPr>
      <w:r>
        <w:rPr>
          <w:sz w:val="22"/>
        </w:rPr>
        <w:t>➡️ Dans la partie gauche, insère le bloc `||input:température (°C)||. Dans la partie droite, écris 20`.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Si la température est supérieure à 20°C, il fait chaud — le micro:bit affichera le soleil 🌞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if (input.temperature() &gt; 20) {</w:t>
        <w:br/>
        <w:t xml:space="preserve">    }</w:t>
        <w:br/>
        <w:t>})</w:t>
      </w:r>
    </w:p>
    <w:p>
      <w:pPr>
        <w:pStyle w:val="Heading2"/>
      </w:pPr>
      <w:r>
        <w:t>Étape 5 — Ajouter la deuxième condition ❄️</w:t>
      </w:r>
    </w:p>
    <w:p>
      <w:pPr>
        <w:spacing w:before="20" w:after="60"/>
      </w:pPr>
      <w:r>
        <w:rPr>
          <w:sz w:val="22"/>
        </w:rPr>
        <w:t>✨ Réagis à une température froide !</w:t>
      </w:r>
    </w:p>
    <w:p>
      <w:pPr>
        <w:spacing w:before="20" w:after="60"/>
      </w:pPr>
      <w:r>
        <w:rPr>
          <w:sz w:val="22"/>
        </w:rPr>
        <w:t>➡️ Glisse un deuxième bloc `||logic:si vrai alors||` sous le premier.</w:t>
      </w:r>
    </w:p>
    <w:p>
      <w:pPr>
        <w:spacing w:before="20" w:after="60"/>
      </w:pPr>
      <w:r>
        <w:rPr>
          <w:sz w:val="22"/>
        </w:rPr>
        <w:t>➡️ Dans la case de la condition, glisse le bloc de comparaison `||logic:0 ≤ 0||`.</w:t>
      </w:r>
    </w:p>
    <w:p>
      <w:pPr>
        <w:spacing w:before="20" w:after="60"/>
      </w:pPr>
      <w:r>
        <w:rPr>
          <w:sz w:val="22"/>
        </w:rPr>
        <w:t>➡️ Dans la partie gauche, insère le bloc `||input:température (°C)||. Dans la partie droite, écris 20`.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Si la température est inférieure ou égale à 20°C, il fait frais — le micro:bit affichera un flocon de neige ❄️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if (input.temperature() &gt; 20) {</w:t>
        <w:br/>
        <w:t xml:space="preserve">    }</w:t>
        <w:br/>
        <w:t xml:space="preserve">    if (input.temperature() &lt;= 20) {</w:t>
        <w:br/>
        <w:t xml:space="preserve">    }</w:t>
        <w:br/>
        <w:t>})</w:t>
      </w:r>
    </w:p>
    <w:p>
      <w:pPr>
        <w:pStyle w:val="Heading2"/>
      </w:pPr>
      <w:r>
        <w:t>Étape 6 — Afficher le soleil ou le flocon</w:t>
      </w:r>
    </w:p>
    <w:p>
      <w:pPr>
        <w:spacing w:before="20" w:after="60"/>
      </w:pPr>
      <w:r>
        <w:rPr>
          <w:sz w:val="22"/>
        </w:rPr>
        <w:t>🎨 Remplis les conditions !</w:t>
      </w:r>
    </w:p>
    <w:p>
      <w:pPr>
        <w:spacing w:before="20" w:after="60"/>
      </w:pPr>
      <w:r>
        <w:rPr>
          <w:sz w:val="22"/>
        </w:rPr>
        <w:t>➡️ À l'intérieur de la première condition (&gt; 20), glisse le bloc `||basic:montrer LEDs||` et reproduis le dessin du soleil 🌞 ci-dessous.</w:t>
      </w:r>
    </w:p>
    <w:p>
      <w:pPr>
        <w:spacing w:before="20" w:after="60"/>
      </w:pPr>
      <w:r>
        <w:rPr>
          <w:sz w:val="22"/>
        </w:rPr>
        <w:t>➡️ À l'intérieur de la deuxième condition (≤ 20), glisse le bloc `||basic:montrer LEDs||` et reproduis le dessin du flocon ❄️ ci-dessous.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if (input.temperature() &gt; 20) {</w:t>
        <w:br/>
        <w:t xml:space="preserve">        basic.showLeds(`</w:t>
        <w:br/>
        <w:t xml:space="preserve">            . . # . .</w:t>
        <w:br/>
        <w:t xml:space="preserve">            . # # # .</w:t>
        <w:br/>
        <w:t xml:space="preserve">            # # # # #</w:t>
        <w:br/>
        <w:t xml:space="preserve">            . # # # .</w:t>
        <w:br/>
        <w:t xml:space="preserve">            . . # . .</w:t>
        <w:br/>
        <w:t xml:space="preserve">            `)</w:t>
        <w:br/>
        <w:t xml:space="preserve">    }</w:t>
        <w:br/>
        <w:t xml:space="preserve">    if (input.temperature() &lt;= 20) {</w:t>
        <w:br/>
        <w:t xml:space="preserve">        basic.showLeds(`</w:t>
        <w:br/>
        <w:t xml:space="preserve">            # . # . #</w:t>
        <w:br/>
        <w:t xml:space="preserve">            . # # # .</w:t>
        <w:br/>
        <w:t xml:space="preserve">            # # # # #</w:t>
        <w:br/>
        <w:t xml:space="preserve">            . # # # .</w:t>
        <w:br/>
        <w:t xml:space="preserve">            # . # . #</w:t>
        <w:br/>
        <w:t xml:space="preserve">            `)</w:t>
        <w:br/>
        <w:t xml:space="preserve">    }</w:t>
        <w:br/>
        <w:t>})</w:t>
      </w:r>
    </w:p>
    <w:p>
      <w:pPr>
        <w:pStyle w:val="Heading2"/>
      </w:pPr>
      <w:r>
        <w:t>Étape 7 — Vérifier sur le simulateur</w:t>
      </w:r>
    </w:p>
    <w:p>
      <w:pPr>
        <w:spacing w:before="20" w:after="60"/>
      </w:pPr>
      <w:r>
        <w:rPr>
          <w:sz w:val="22"/>
        </w:rPr>
        <w:t>🖥️ Observe le résultat avant de télécharger !</w:t>
      </w:r>
    </w:p>
    <w:p>
      <w:pPr>
        <w:spacing w:before="20" w:after="60"/>
      </w:pPr>
      <w:r>
        <w:rPr>
          <w:sz w:val="22"/>
        </w:rPr>
        <w:t>➡️ Vérifie que ton programme fonctionne correctement sur le simulateur.</w:t>
      </w:r>
    </w:p>
    <w:p>
      <w:pPr>
        <w:spacing w:before="20" w:after="60"/>
      </w:pPr>
      <w:r>
        <w:rPr>
          <w:sz w:val="22"/>
        </w:rPr>
        <w:t>➡️ Fais glisser le curseur de température sous le simulateur et observe les icônes changer.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que le soleil et le flocon s'affichent bien selon la température ? Modifie les blocs au besoin.</w:t>
      </w:r>
    </w:p>
    <w:p>
      <w:pPr>
        <w:pStyle w:val="Heading2"/>
      </w:pPr>
      <w:r>
        <w:t>Étape 8 — Télécharger et tester</w:t>
      </w:r>
    </w:p>
    <w:p>
      <w:pPr>
        <w:spacing w:before="20" w:after="60"/>
      </w:pPr>
      <w:r>
        <w:rPr>
          <w:sz w:val="22"/>
        </w:rPr>
        <w:t>💾 Envoie ton programme sur le micro:bit !</w:t>
      </w:r>
    </w:p>
    <w:p>
      <w:pPr>
        <w:spacing w:before="20" w:after="60"/>
      </w:pPr>
      <w:r>
        <w:rPr>
          <w:sz w:val="22"/>
        </w:rPr>
        <w:t>➡️ Clique sur le bouton Télécharger pour transférer ton programme.</w:t>
      </w:r>
    </w:p>
    <w:p>
      <w:pPr>
        <w:spacing w:before="20" w:after="60"/>
      </w:pPr>
      <w:r>
        <w:rPr>
          <w:sz w:val="22"/>
        </w:rPr>
        <w:t>➡️ Tiens le micro:bit dans ta main et observe l'écran — la chaleur de ta main devrait faire monter la température !</w:t>
      </w:r>
    </w:p>
    <w:p>
      <w:pPr>
        <w:spacing w:before="20" w:after="60"/>
      </w:pPr>
      <w:r>
        <w:rPr>
          <w:sz w:val="22"/>
        </w:rPr>
        <w:t>➡️ Pose le micro:bit sur une surface froide et observe à nouveau.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Si le micro:bit ne réagit pas correctement, ajuste la valeur 20 selon la température de ta classe !</w:t>
      </w:r>
    </w:p>
    <w:p>
      <w:pPr>
        <w:pStyle w:val="Heading2"/>
      </w:pPr>
      <w:r>
        <w:t>Étape 9 — Question réflexive 🤔</w:t>
      </w:r>
    </w:p>
    <w:p>
      <w:pPr>
        <w:spacing w:before="20" w:after="60"/>
      </w:pPr>
      <w:r>
        <w:rPr>
          <w:sz w:val="22"/>
        </w:rPr>
        <w:t>❓ Pourquoi la température mesurée par le micro:bit est-elle différente de la température réelle de la pièce ?</w:t>
      </w:r>
    </w:p>
    <w:p>
      <w:pPr>
        <w:spacing w:before="20" w:after="60"/>
      </w:pPr>
      <w:r>
        <w:rPr>
          <w:sz w:val="22"/>
        </w:rPr>
        <w:t>❓ Comment pourrais-tu utiliser ce capteur dans un projet utile dans la vraie vie ?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Le capteur mesure la chaleur du processeur — mais comme il est influencé par la température ambiante, il reste un bon indicateur ! Dans la vraie vie, ce principe est utilisé dans les thermostats, les serres agricoles, et même les vêtements intelligents !</w:t>
      </w:r>
    </w:p>
    <w:p>
      <w:pPr>
        <w:pStyle w:val="Heading2"/>
      </w:pPr>
      <w:r>
        <w:t>Étape 10 — Défi supplémentaire 🧠</w:t>
      </w:r>
    </w:p>
    <w:p>
      <w:pPr>
        <w:spacing w:before="20" w:after="60"/>
      </w:pPr>
      <w:r>
        <w:rPr>
          <w:sz w:val="22"/>
        </w:rPr>
        <w:t>Défi de base :</w:t>
      </w:r>
    </w:p>
    <w:p>
      <w:pPr>
        <w:spacing w:before="20" w:after="60"/>
      </w:pPr>
      <w:r>
        <w:rPr>
          <w:sz w:val="22"/>
        </w:rPr>
        <w:t>➡️ Modifie le seuil de 20 pour qu'il corresponde mieux à la température de ta classe.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Quelle valeur donne le meilleur résultat dans ton environnement ?</w:t>
      </w:r>
    </w:p>
    <w:p>
      <w:pPr>
        <w:spacing w:before="20" w:after="60"/>
      </w:pPr>
      <w:r>
        <w:rPr>
          <w:sz w:val="22"/>
        </w:rPr>
        <w:t>Défi avancé :</w:t>
      </w:r>
    </w:p>
    <w:p>
      <w:pPr>
        <w:spacing w:before="20" w:after="60"/>
      </w:pPr>
      <w:r>
        <w:rPr>
          <w:sz w:val="22"/>
        </w:rPr>
        <w:t>➡️ Ajoute une troisième condition pour une température moyenne — affiche une icône différente quand la température est entre 20 et 25.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basic.forever(function () {</w:t>
        <w:br/>
        <w:t xml:space="preserve">    if (input.temperature() &gt; 25) {</w:t>
        <w:br/>
        <w:t xml:space="preserve">        basic.showLeds(`</w:t>
        <w:br/>
        <w:t xml:space="preserve">            . . # . .</w:t>
        <w:br/>
        <w:t xml:space="preserve">            . # # # .</w:t>
        <w:br/>
        <w:t xml:space="preserve">            # # # # #</w:t>
        <w:br/>
        <w:t xml:space="preserve">            . # # # .</w:t>
        <w:br/>
        <w:t xml:space="preserve">            . . # . .</w:t>
        <w:br/>
        <w:t xml:space="preserve">            `)</w:t>
        <w:br/>
        <w:t xml:space="preserve">    }</w:t>
        <w:br/>
        <w:t xml:space="preserve">    if (input.temperature() &lt;= 25 &amp;&amp; input.temperature() &gt; 20) {</w:t>
        <w:br/>
        <w:t xml:space="preserve">        basic.showIcon(IconNames.Happy)</w:t>
        <w:br/>
        <w:t xml:space="preserve">    }</w:t>
        <w:br/>
        <w:t xml:space="preserve">    if (input.temperature() &lt;= 20) {</w:t>
        <w:br/>
        <w:t xml:space="preserve">        basic.showLeds(`</w:t>
        <w:br/>
        <w:t xml:space="preserve">            # . # . #</w:t>
        <w:br/>
        <w:t xml:space="preserve">            . # # # .</w:t>
        <w:br/>
        <w:t xml:space="preserve">            # # # # #</w:t>
        <w:br/>
        <w:t xml:space="preserve">            . # # # .</w:t>
        <w:br/>
        <w:t xml:space="preserve">            # . # . #</w:t>
        <w:br/>
        <w:t xml:space="preserve">            `)</w:t>
        <w:br/>
        <w:t xml:space="preserve">    }</w:t>
        <w:br/>
        <w:t>})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que les trois zones de température sont bien distinctes dans ta classe ?</w:t>
      </w:r>
    </w:p>
    <w:p>
      <w:pPr>
        <w:spacing w:before="20" w:after="60"/>
      </w:pPr>
      <w:r>
        <w:rPr>
          <w:sz w:val="22"/>
        </w:rPr>
        <w:t>🚀 Bravo ! Tu sais maintenant utiliser le capteur de température pour faire réagir ton micro:bit à son environnement !</w:t>
      </w:r>
    </w:p>
    <w:p>
      <w:r>
        <w:br w:type="page"/>
      </w:r>
    </w:p>
    <w:p>
      <w:pPr>
        <w:pStyle w:val="Heading1"/>
      </w:pPr>
      <w:r>
        <w:t>Tutoriel 14 — L'accéléromètre 📐</w:t>
      </w:r>
    </w:p>
    <w:p>
      <w:pPr>
        <w:spacing w:before="20" w:after="60"/>
      </w:pPr>
      <w:r>
        <w:rPr>
          <w:sz w:val="22"/>
        </w:rPr>
        <w:t>🎯 Objectif : fais afficher une flèche selon l'inclinaison de ton micro:bit !</w:t>
      </w:r>
    </w:p>
    <w:p>
      <w:pPr>
        <w:spacing w:before="20" w:after="60"/>
      </w:pPr>
      <w:r>
        <w:rPr>
          <w:sz w:val="22"/>
        </w:rPr>
        <w:t>Dans ce tutoriel, tu vas découvrir l'accéléromètre du micro:bit — il peut détecter dans quelle direction tu l'inclines, sans aucune valeur numérique à mémoriser !</w:t>
      </w:r>
    </w:p>
    <w:p>
      <w:pPr>
        <w:spacing w:before="20" w:after="60"/>
      </w:pPr>
      <w:r>
        <w:rPr>
          <w:sz w:val="22"/>
        </w:rPr>
        <w:t>C'est parti ! 🚀</w:t>
      </w:r>
    </w:p>
    <w:p>
      <w:pPr>
        <w:pStyle w:val="Heading2"/>
      </w:pPr>
      <w:r>
        <w:t>Étape 1 — Préparer l'espace de travail</w:t>
      </w:r>
    </w:p>
    <w:p>
      <w:pPr>
        <w:spacing w:before="20" w:after="60"/>
      </w:pPr>
      <w:r>
        <w:rPr>
          <w:sz w:val="22"/>
        </w:rPr>
        <w:t>🧹 Fais le ménage !</w:t>
      </w:r>
    </w:p>
    <w:p>
      <w:pPr>
        <w:spacing w:before="20" w:after="60"/>
      </w:pPr>
      <w:r>
        <w:rPr>
          <w:sz w:val="22"/>
        </w:rPr>
        <w:t>➡️ Supprime les blocs `||basic:au démarrage|| et ||basic:toujours||`.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Comme pour les boutons et la secousse, le micro:bit va attendre que tu l'inclines avant de réagir !</w:t>
      </w:r>
    </w:p>
    <w:p>
      <w:pPr>
        <w:pStyle w:val="Heading2"/>
      </w:pPr>
      <w:r>
        <w:t>Étape 2 — Logo vers le haut ⬆️</w:t>
      </w:r>
    </w:p>
    <w:p>
      <w:pPr>
        <w:spacing w:before="20" w:after="60"/>
      </w:pPr>
      <w:r>
        <w:rPr>
          <w:sz w:val="22"/>
        </w:rPr>
        <w:t>✨ Ajoute une première séquence !</w:t>
      </w:r>
    </w:p>
    <w:p>
      <w:pPr>
        <w:spacing w:before="20" w:after="60"/>
      </w:pPr>
      <w:r>
        <w:rPr>
          <w:sz w:val="22"/>
        </w:rPr>
        <w:t>➡️ Glisse le bloc `||input:lorsque logo vers le haut||` dans l'espace de travail.</w:t>
      </w:r>
    </w:p>
    <w:p>
      <w:pPr>
        <w:spacing w:before="20" w:after="60"/>
      </w:pPr>
      <w:r>
        <w:rPr>
          <w:sz w:val="22"/>
        </w:rPr>
        <w:t>➡️ Glisse le bloc `||basic:montrer flèche||` à l'intérieur et choisis la flèche vers le haut ⬆️.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Quand le logo du micro:bit pointe vers le haut, le micro:bit affiche une flèche vers le haut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input.onGesture(Gesture.LogoUp, function () {</w:t>
        <w:br/>
        <w:t xml:space="preserve">    basic.showArrow(ArrowNames.North)</w:t>
        <w:br/>
        <w:t>})</w:t>
      </w:r>
    </w:p>
    <w:p>
      <w:pPr>
        <w:pStyle w:val="Heading2"/>
      </w:pPr>
      <w:r>
        <w:t>Étape 3 — Logo vers le bas ⬇️</w:t>
      </w:r>
    </w:p>
    <w:p>
      <w:pPr>
        <w:spacing w:before="20" w:after="60"/>
      </w:pPr>
      <w:r>
        <w:rPr>
          <w:sz w:val="22"/>
        </w:rPr>
        <w:t>✨ Ajoute une deuxième séquence !</w:t>
      </w:r>
    </w:p>
    <w:p>
      <w:pPr>
        <w:spacing w:before="20" w:after="60"/>
      </w:pPr>
      <w:r>
        <w:rPr>
          <w:sz w:val="22"/>
        </w:rPr>
        <w:t>➡️ Glisse le bloc `||input:lorsque logo vers le bas||` dans l'espace de travail.</w:t>
      </w:r>
    </w:p>
    <w:p>
      <w:pPr>
        <w:spacing w:before="20" w:after="60"/>
      </w:pPr>
      <w:r>
        <w:rPr>
          <w:sz w:val="22"/>
        </w:rPr>
        <w:t>➡️ Glisse le bloc `||basic:montrer flèche||` à l'intérieur et choisis la flèche vers le bas ⬇️.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Quand le logo pointe vers le bas, le micro:bit affiche une flèche vers le bas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input.onGesture(Gesture.LogoDown, function () {</w:t>
        <w:br/>
        <w:t xml:space="preserve">    basic.showArrow(ArrowNames.South)</w:t>
        <w:br/>
        <w:t>})</w:t>
      </w:r>
    </w:p>
    <w:p>
      <w:pPr>
        <w:pStyle w:val="Heading2"/>
      </w:pPr>
      <w:r>
        <w:t>Étape 4 — Incliné à gauche ⬅️</w:t>
      </w:r>
    </w:p>
    <w:p>
      <w:pPr>
        <w:spacing w:before="20" w:after="60"/>
      </w:pPr>
      <w:r>
        <w:rPr>
          <w:sz w:val="22"/>
        </w:rPr>
        <w:t>✨ Ajoute une troisième séquence !</w:t>
      </w:r>
    </w:p>
    <w:p>
      <w:pPr>
        <w:spacing w:before="20" w:after="60"/>
      </w:pPr>
      <w:r>
        <w:rPr>
          <w:sz w:val="22"/>
        </w:rPr>
        <w:t>➡️ Glisse le bloc `||input:lorsque incliné à gauche||` dans l'espace de travail.</w:t>
      </w:r>
    </w:p>
    <w:p>
      <w:pPr>
        <w:spacing w:before="20" w:after="60"/>
      </w:pPr>
      <w:r>
        <w:rPr>
          <w:sz w:val="22"/>
        </w:rPr>
        <w:t>➡️ Glisse le bloc `||basic:montrer flèche||` à l'intérieur et choisis la flèche vers la gauche ⬅️.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input.onGesture(Gesture.TiltLeft, function () {</w:t>
        <w:br/>
        <w:t xml:space="preserve">    basic.showArrow(ArrowNames.West)</w:t>
        <w:br/>
        <w:t>})</w:t>
      </w:r>
    </w:p>
    <w:p>
      <w:pPr>
        <w:pStyle w:val="Heading2"/>
      </w:pPr>
      <w:r>
        <w:t>Étape 5 — Incliné à droite ➡️</w:t>
      </w:r>
    </w:p>
    <w:p>
      <w:pPr>
        <w:spacing w:before="20" w:after="60"/>
      </w:pPr>
      <w:r>
        <w:rPr>
          <w:sz w:val="22"/>
        </w:rPr>
        <w:t>✨ Ajoute une quatrième séquence !</w:t>
      </w:r>
    </w:p>
    <w:p>
      <w:pPr>
        <w:spacing w:before="20" w:after="60"/>
      </w:pPr>
      <w:r>
        <w:rPr>
          <w:sz w:val="22"/>
        </w:rPr>
        <w:t>➡️ Glisse le bloc `||input:lorsque incliné à droite||` dans l'espace de travail.</w:t>
      </w:r>
    </w:p>
    <w:p>
      <w:pPr>
        <w:spacing w:before="20" w:after="60"/>
      </w:pPr>
      <w:r>
        <w:rPr>
          <w:sz w:val="22"/>
        </w:rPr>
        <w:t>➡️ Glisse le bloc `||basic:montrer flèche||` à l'intérieur et choisis la flèche vers la droite ➡️.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input.onGesture(Gesture.TiltRight, function () {</w:t>
        <w:br/>
        <w:t xml:space="preserve">    basic.showArrow(ArrowNames.East)</w:t>
        <w:br/>
        <w:t>})</w:t>
      </w:r>
    </w:p>
    <w:p>
      <w:pPr>
        <w:pStyle w:val="Heading2"/>
      </w:pPr>
      <w:r>
        <w:t>Étape 6 — Vérifier sur le simulateur</w:t>
      </w:r>
    </w:p>
    <w:p>
      <w:pPr>
        <w:spacing w:before="20" w:after="60"/>
      </w:pPr>
      <w:r>
        <w:rPr>
          <w:sz w:val="22"/>
        </w:rPr>
        <w:t>🖥️ Observe le résultat avant de télécharger !</w:t>
      </w:r>
    </w:p>
    <w:p>
      <w:pPr>
        <w:spacing w:before="20" w:after="60"/>
      </w:pPr>
      <w:r>
        <w:rPr>
          <w:sz w:val="22"/>
        </w:rPr>
        <w:t>➡️ Vérifie que ton programme fonctionne correctement sur le simulateur.</w:t>
      </w:r>
    </w:p>
    <w:p>
      <w:pPr>
        <w:spacing w:before="20" w:after="60"/>
      </w:pPr>
      <w:r>
        <w:rPr>
          <w:sz w:val="22"/>
        </w:rPr>
        <w:t>➡️ Clique sur les différentes orientations du simulateur et observe les flèches changer.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que les flèches s'affichent bien selon l'inclinaison ? Modifie les blocs au besoin.</w:t>
      </w:r>
    </w:p>
    <w:p>
      <w:pPr>
        <w:pStyle w:val="Heading2"/>
      </w:pPr>
      <w:r>
        <w:t>Étape 7 — Télécharger et tester</w:t>
      </w:r>
    </w:p>
    <w:p>
      <w:pPr>
        <w:spacing w:before="20" w:after="60"/>
      </w:pPr>
      <w:r>
        <w:rPr>
          <w:sz w:val="22"/>
        </w:rPr>
        <w:t>💾 Envoie ton programme sur le micro:bit !</w:t>
      </w:r>
    </w:p>
    <w:p>
      <w:pPr>
        <w:spacing w:before="20" w:after="60"/>
      </w:pPr>
      <w:r>
        <w:rPr>
          <w:sz w:val="22"/>
        </w:rPr>
        <w:t>➡️ Clique sur le bouton Télécharger pour transférer ton programme.</w:t>
      </w:r>
    </w:p>
    <w:p>
      <w:pPr>
        <w:spacing w:before="20" w:after="60"/>
      </w:pPr>
      <w:r>
        <w:rPr>
          <w:sz w:val="22"/>
        </w:rPr>
        <w:t>➡️ Incline ton micro:bit dans toutes les directions et observe l'écran !</w:t>
      </w:r>
    </w:p>
    <w:p>
      <w:pPr>
        <w:pStyle w:val="Heading2"/>
      </w:pPr>
      <w:r>
        <w:t>Étape 8 — Question réflexive 🤔</w:t>
      </w:r>
    </w:p>
    <w:p>
      <w:pPr>
        <w:spacing w:before="20" w:after="60"/>
      </w:pPr>
      <w:r>
        <w:rPr>
          <w:sz w:val="22"/>
        </w:rPr>
        <w:t>❓ Quelle est la différence entre ce tutoriel et les tutoriels sur les boutons et la secousse ?</w:t>
      </w:r>
    </w:p>
    <w:p>
      <w:pPr>
        <w:spacing w:before="20" w:after="60"/>
      </w:pPr>
      <w:r>
        <w:rPr>
          <w:sz w:val="22"/>
        </w:rPr>
        <w:t>❓ Que se passe-t-il si tu inclines le micro:bit en diagonale ?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C'est le même principe — le micro:bit attend un événement avant de réagir. La seule différence, c'est que l'événement est une inclinaison plutôt qu'un appui sur un bouton !</w:t>
      </w:r>
    </w:p>
    <w:p>
      <w:pPr>
        <w:pStyle w:val="Heading2"/>
      </w:pPr>
      <w:r>
        <w:t>Étape 9 — Défi supplémentaire 🧠</w:t>
      </w:r>
    </w:p>
    <w:p>
      <w:pPr>
        <w:spacing w:before="20" w:after="60"/>
      </w:pPr>
      <w:r>
        <w:rPr>
          <w:sz w:val="22"/>
        </w:rPr>
        <w:t>Défi de base :</w:t>
      </w:r>
    </w:p>
    <w:p>
      <w:pPr>
        <w:spacing w:before="20" w:after="60"/>
      </w:pPr>
      <w:r>
        <w:rPr>
          <w:sz w:val="22"/>
        </w:rPr>
        <w:t>➡️ Ajoute une séquence pour l'événement `||input:lorsque face vers le haut||` — affiche un visage heureux 😊 quand le micro:bit est posé à plat.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input.onGesture(Gesture.FaceUp, function () {</w:t>
        <w:br/>
        <w:t xml:space="preserve">    basic.showIcon(IconNames.Happy)</w:t>
        <w:br/>
        <w:t>})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 se passe-t-il si tu poses le micro:bit à plat sur une table ?</w:t>
      </w:r>
    </w:p>
    <w:p>
      <w:pPr>
        <w:spacing w:before="20" w:after="60"/>
      </w:pPr>
      <w:r>
        <w:rPr>
          <w:sz w:val="22"/>
        </w:rPr>
        <w:t>Défi avancé :</w:t>
      </w:r>
    </w:p>
    <w:p>
      <w:pPr>
        <w:spacing w:before="20" w:after="60"/>
      </w:pPr>
      <w:r>
        <w:rPr>
          <w:sz w:val="22"/>
        </w:rPr>
        <w:t>➡️ Ajoute un bloc `||basic:afficher texte||` après chaque flèche pour afficher le nom de la direction.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input.onGesture(Gesture.LogoUp, function () {</w:t>
        <w:br/>
        <w:t xml:space="preserve">    basic.showArrow(ArrowNames.North)</w:t>
        <w:br/>
        <w:t xml:space="preserve">    basic.showString("Haut")</w:t>
        <w:br/>
        <w:t>})</w:t>
        <w:br/>
        <w:t>input.onGesture(Gesture.LogoDown, function () {</w:t>
        <w:br/>
        <w:t xml:space="preserve">    basic.showArrow(ArrowNames.South)</w:t>
        <w:br/>
        <w:t xml:space="preserve">    basic.showString("Bas")</w:t>
        <w:br/>
        <w:t>})</w:t>
        <w:br/>
        <w:t>input.onGesture(Gesture.TiltLeft, function () {</w:t>
        <w:br/>
        <w:t xml:space="preserve">    basic.showArrow(ArrowNames.West)</w:t>
        <w:br/>
        <w:t xml:space="preserve">    basic.showString("Gauche")</w:t>
        <w:br/>
        <w:t>})</w:t>
        <w:br/>
        <w:t>input.onGesture(Gesture.TiltRight, function () {</w:t>
        <w:br/>
        <w:t xml:space="preserve">    basic.showArrow(ArrowNames.East)</w:t>
        <w:br/>
        <w:t xml:space="preserve">    basic.showString("Droite")</w:t>
        <w:br/>
        <w:t>})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Peux-tu deviner l'orientation du micro:bit en lisant seulement le texte affiché, sans regarder les flèches ?</w:t>
      </w:r>
    </w:p>
    <w:p>
      <w:pPr>
        <w:spacing w:before="20" w:after="60"/>
      </w:pPr>
      <w:r>
        <w:rPr>
          <w:sz w:val="22"/>
        </w:rPr>
        <w:t>🚀 Bravo ! Tu sais maintenant utiliser l'accéléromètre pour détecter l'inclinaison de ton micro:bit dans toutes les directions !</w:t>
      </w:r>
    </w:p>
    <w:p>
      <w:r>
        <w:br w:type="page"/>
      </w:r>
    </w:p>
    <w:p>
      <w:pPr>
        <w:pStyle w:val="Heading1"/>
      </w:pPr>
      <w:r>
        <w:t>Tutoriel 15 — Le coffre-fort 🔒</w:t>
      </w:r>
    </w:p>
    <w:p>
      <w:pPr>
        <w:spacing w:before="20" w:after="60"/>
      </w:pPr>
      <w:r>
        <w:rPr>
          <w:sz w:val="22"/>
        </w:rPr>
        <w:t>🎯 Objectif : transforme le micro:bit en coffre-fort numérique avec une combinaison secrète de 4 lettres !</w:t>
      </w:r>
    </w:p>
    <w:p>
      <w:pPr>
        <w:spacing w:before="20" w:after="60"/>
      </w:pPr>
      <w:r>
        <w:rPr>
          <w:sz w:val="22"/>
        </w:rPr>
        <w:t>Dans ce tutoriel, tu vas utiliser des blocs Texte pour mémoriser et vérifier une combinaison secrète — l'ordre des boutons est important !</w:t>
      </w:r>
    </w:p>
    <w:p>
      <w:pPr>
        <w:spacing w:before="20" w:after="60"/>
      </w:pPr>
      <w:r>
        <w:rPr>
          <w:sz w:val="22"/>
        </w:rPr>
        <w:t>C'est parti ! 🚀</w:t>
      </w:r>
    </w:p>
    <w:p>
      <w:pPr>
        <w:pStyle w:val="Heading2"/>
      </w:pPr>
      <w:r>
        <w:t>Étape 1 — Préparer l'espace de travail</w:t>
      </w:r>
    </w:p>
    <w:p>
      <w:pPr>
        <w:spacing w:before="20" w:after="60"/>
      </w:pPr>
      <w:r>
        <w:rPr>
          <w:sz w:val="22"/>
        </w:rPr>
        <w:t>🧹 Fais le ménage !</w:t>
      </w:r>
    </w:p>
    <w:p>
      <w:pPr>
        <w:spacing w:before="20" w:after="60"/>
      </w:pPr>
      <w:r>
        <w:rPr>
          <w:sz w:val="22"/>
        </w:rPr>
        <w:t>➡️ Supprime le bloc `||basic:toujours||`.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On garde le bloc `||basic:au démarrage||` — on va s'en servir à l'étape suivante !</w:t>
      </w:r>
    </w:p>
    <w:p>
      <w:pPr>
        <w:pStyle w:val="Heading2"/>
      </w:pPr>
      <w:r>
        <w:t>Étape 2 — Créer la variable combinaison</w:t>
      </w:r>
    </w:p>
    <w:p>
      <w:pPr>
        <w:spacing w:before="20" w:after="60"/>
      </w:pPr>
      <w:r>
        <w:rPr>
          <w:sz w:val="22"/>
        </w:rPr>
        <w:t>✨ Crée une première variable !</w:t>
      </w:r>
    </w:p>
    <w:p>
      <w:pPr>
        <w:spacing w:before="20" w:after="60"/>
      </w:pPr>
      <w:r>
        <w:rPr>
          <w:sz w:val="22"/>
        </w:rPr>
        <w:t>➡️ Clique sur Variables dans le menu, puis sur Créer une variable.</w:t>
      </w:r>
    </w:p>
    <w:p>
      <w:pPr>
        <w:spacing w:before="20" w:after="60"/>
      </w:pPr>
      <w:r>
        <w:rPr>
          <w:sz w:val="22"/>
        </w:rPr>
        <w:t>➡️ Nomme-la combinaison.</w:t>
      </w:r>
    </w:p>
    <w:p>
      <w:pPr>
        <w:spacing w:before="20" w:after="60"/>
      </w:pPr>
      <w:r>
        <w:rPr>
          <w:sz w:val="22"/>
        </w:rPr>
        <w:t>➡️ Glisse le bloc `||variables:définir combinaison à " "|| à l'intérieur du bloc ||basic:au démarrage||`.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combinaison = ""</w:t>
      </w:r>
    </w:p>
    <w:p>
      <w:pPr>
        <w:pStyle w:val="Heading2"/>
      </w:pPr>
      <w:r>
        <w:t>Étape 3 — Définir la combinaison secrète</w:t>
      </w:r>
    </w:p>
    <w:p>
      <w:pPr>
        <w:spacing w:before="20" w:after="60"/>
      </w:pPr>
      <w:r>
        <w:rPr>
          <w:sz w:val="22"/>
        </w:rPr>
        <w:t>➡️ Remplace la valeur du bloc `||variables:définir combinaison|| par le bloc ||text:" "||` depuis l'onglet Texte.</w:t>
      </w:r>
    </w:p>
    <w:p>
      <w:pPr>
        <w:spacing w:before="20" w:after="60"/>
      </w:pPr>
      <w:r>
        <w:rPr>
          <w:sz w:val="22"/>
        </w:rPr>
        <w:t>➡️ Écris AABB dans le bloc `||text:" "||`.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La variable combinaison contient maintenant ta combinaison secrète — "AABB" veut dire : appuie sur A, A, B, B dans cet ordre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combinaison = "AABB"</w:t>
      </w:r>
    </w:p>
    <w:p>
      <w:pPr>
        <w:pStyle w:val="Heading2"/>
      </w:pPr>
      <w:r>
        <w:t>Étape 4 — Créer la variable entree</w:t>
      </w:r>
    </w:p>
    <w:p>
      <w:pPr>
        <w:spacing w:before="20" w:after="60"/>
      </w:pPr>
      <w:r>
        <w:rPr>
          <w:sz w:val="22"/>
        </w:rPr>
        <w:t>✨ Crée une deuxième variable !</w:t>
      </w:r>
    </w:p>
    <w:p>
      <w:pPr>
        <w:spacing w:before="20" w:after="60"/>
      </w:pPr>
      <w:r>
        <w:rPr>
          <w:sz w:val="22"/>
        </w:rPr>
        <w:t>➡️ Clique sur Variables dans le menu, puis sur Créer une variable.</w:t>
      </w:r>
    </w:p>
    <w:p>
      <w:pPr>
        <w:spacing w:before="20" w:after="60"/>
      </w:pPr>
      <w:r>
        <w:rPr>
          <w:sz w:val="22"/>
        </w:rPr>
        <w:t>➡️ Nomme-la entree.</w:t>
      </w:r>
    </w:p>
    <w:p>
      <w:pPr>
        <w:spacing w:before="20" w:after="60"/>
      </w:pPr>
      <w:r>
        <w:rPr>
          <w:sz w:val="22"/>
        </w:rPr>
        <w:t>➡️ Glisse le bloc `||variables:définir entree à " "|| sous le bloc ||variables:définir combinaison||`.</w:t>
      </w:r>
    </w:p>
    <w:p>
      <w:pPr>
        <w:spacing w:before="20" w:after="60"/>
      </w:pPr>
      <w:r>
        <w:rPr>
          <w:sz w:val="22"/>
        </w:rPr>
        <w:t>➡️ Laisse la valeur vide.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La variable entree va mémoriser les boutons que tu appuies — elle commence vide, comme un coffre-fort qui attend sa combinaison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combinaison = "AABB"</w:t>
        <w:br/>
        <w:t>let entree = ""</w:t>
      </w:r>
    </w:p>
    <w:p>
      <w:pPr>
        <w:pStyle w:val="Heading2"/>
      </w:pPr>
      <w:r>
        <w:t>Étape 5 — Message de démarrage</w:t>
      </w:r>
    </w:p>
    <w:p>
      <w:pPr>
        <w:spacing w:before="20" w:after="60"/>
      </w:pPr>
      <w:r>
        <w:rPr>
          <w:sz w:val="22"/>
        </w:rPr>
        <w:t>✨ Ajoute un message de démarrage !</w:t>
      </w:r>
    </w:p>
    <w:p>
      <w:pPr>
        <w:spacing w:before="20" w:after="60"/>
      </w:pPr>
      <w:r>
        <w:rPr>
          <w:sz w:val="22"/>
        </w:rPr>
        <w:t>➡️ Glisse le bloc `||basic:afficher texte|| sous le bloc ||variables:définir entree||`.</w:t>
      </w:r>
    </w:p>
    <w:p>
      <w:pPr>
        <w:spacing w:before="20" w:after="60"/>
      </w:pPr>
      <w:r>
        <w:rPr>
          <w:sz w:val="22"/>
        </w:rPr>
        <w:t>➡️ Écris "Pret !" dans le bloc.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combinaison = "AABB"</w:t>
        <w:br/>
        <w:t>let entree = ""</w:t>
        <w:br/>
        <w:t>basic.showString("Pret !")</w:t>
      </w:r>
    </w:p>
    <w:p>
      <w:pPr>
        <w:pStyle w:val="Heading2"/>
      </w:pPr>
      <w:r>
        <w:t>Étape 6 — Bouton A : ajouter la lettre</w:t>
      </w:r>
    </w:p>
    <w:p>
      <w:pPr>
        <w:spacing w:before="20" w:after="60"/>
      </w:pPr>
      <w:r>
        <w:rPr>
          <w:sz w:val="22"/>
        </w:rPr>
        <w:t>✨ Ajoute une première séquence !</w:t>
      </w:r>
    </w:p>
    <w:p>
      <w:pPr>
        <w:spacing w:before="20" w:after="60"/>
      </w:pPr>
      <w:r>
        <w:rPr>
          <w:sz w:val="22"/>
        </w:rPr>
        <w:t>➡️ Glisse le bloc `||variables:définir entree à " "|| à l'intérieur du bloc ||input:lorsque le bouton A est pressé||`.</w:t>
      </w:r>
    </w:p>
    <w:p>
      <w:pPr>
        <w:spacing w:before="20" w:after="60"/>
      </w:pPr>
      <w:r>
        <w:rPr>
          <w:sz w:val="22"/>
        </w:rPr>
        <w:t>➡️ Dans le bloc, insère le bloc `||text:concaténation||` depuis l'onglet Texte.</w:t>
      </w:r>
    </w:p>
    <w:p>
      <w:pPr>
        <w:spacing w:before="20" w:after="60"/>
      </w:pPr>
      <w:r>
        <w:rPr>
          <w:sz w:val="22"/>
        </w:rPr>
        <w:t>➡️ Dans la partie gauche du bloc `||text:concaténation||, insère la variable entree`.</w:t>
      </w:r>
    </w:p>
    <w:p>
      <w:pPr>
        <w:spacing w:before="20" w:after="60"/>
      </w:pPr>
      <w:r>
        <w:rPr>
          <w:sz w:val="22"/>
        </w:rPr>
        <w:t>➡️ Dans la partie droite, écris "A".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Le bloc concaténation colle deux morceaux de texte ensemble — ici, il ajoute "A" à la fin de ce qui est déjà dans entree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input.onButtonPressed(Button.A, function () {</w:t>
        <w:br/>
        <w:t xml:space="preserve">    entree = entree + "A"</w:t>
        <w:br/>
        <w:t>})</w:t>
      </w:r>
    </w:p>
    <w:p>
      <w:pPr>
        <w:pStyle w:val="Heading2"/>
      </w:pPr>
      <w:r>
        <w:t>Étape 7 — Bouton A : afficher, pause et effacement</w:t>
      </w:r>
    </w:p>
    <w:p>
      <w:pPr>
        <w:spacing w:before="20" w:after="60"/>
      </w:pPr>
      <w:r>
        <w:rPr>
          <w:sz w:val="22"/>
        </w:rPr>
        <w:t>➡️ Glisse le bloc `||basic:afficher texte|| sous le bloc ||variables:définir entree|| et écris "A"`.</w:t>
      </w:r>
    </w:p>
    <w:p>
      <w:pPr>
        <w:spacing w:before="20" w:after="60"/>
      </w:pPr>
      <w:r>
        <w:rPr>
          <w:sz w:val="22"/>
        </w:rPr>
        <w:t>➡️ Glisse le bloc `||basic:pause (ms) 100|| en dessous et remplace la valeur par 500`.</w:t>
      </w:r>
    </w:p>
    <w:p>
      <w:pPr>
        <w:spacing w:before="20" w:after="60"/>
      </w:pPr>
      <w:r>
        <w:rPr>
          <w:sz w:val="22"/>
        </w:rPr>
        <w:t>➡️ Glisse enfin le bloc `||basic:effacer l'écran||` en dessous.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input.onButtonPressed(Button.A, function () {</w:t>
        <w:br/>
        <w:t xml:space="preserve">    entree = entree + "A"</w:t>
        <w:br/>
        <w:t xml:space="preserve">    basic.showString("A")</w:t>
        <w:br/>
        <w:t xml:space="preserve">    basic.pause(500)</w:t>
        <w:br/>
        <w:t xml:space="preserve">    basic.clearScreen()</w:t>
        <w:br/>
        <w:t>})</w:t>
      </w:r>
    </w:p>
    <w:p>
      <w:pPr>
        <w:pStyle w:val="Heading2"/>
      </w:pPr>
      <w:r>
        <w:t>Étape 8 — Bouton B : ajouter la lettre</w:t>
      </w:r>
    </w:p>
    <w:p>
      <w:pPr>
        <w:spacing w:before="20" w:after="60"/>
      </w:pPr>
      <w:r>
        <w:rPr>
          <w:sz w:val="22"/>
        </w:rPr>
        <w:t>✨ Ajoute une deuxième séquence !</w:t>
      </w:r>
    </w:p>
    <w:p>
      <w:pPr>
        <w:spacing w:before="20" w:after="60"/>
      </w:pPr>
      <w:r>
        <w:rPr>
          <w:sz w:val="22"/>
        </w:rPr>
        <w:t>➡️ Glisse le bloc `||variables:définir entree à " "|| à l'intérieur du bloc ||input:lorsque le bouton B est pressé||`.</w:t>
      </w:r>
    </w:p>
    <w:p>
      <w:pPr>
        <w:spacing w:before="20" w:after="60"/>
      </w:pPr>
      <w:r>
        <w:rPr>
          <w:sz w:val="22"/>
        </w:rPr>
        <w:t>➡️ Dans le bloc, insère le bloc `||text:concaténation||` depuis l'onglet Texte.</w:t>
      </w:r>
    </w:p>
    <w:p>
      <w:pPr>
        <w:spacing w:before="20" w:after="60"/>
      </w:pPr>
      <w:r>
        <w:rPr>
          <w:sz w:val="22"/>
        </w:rPr>
        <w:t>➡️ Dans la partie gauche du bloc `||text:concaténation||, insère la variable entree`.</w:t>
      </w:r>
    </w:p>
    <w:p>
      <w:pPr>
        <w:spacing w:before="20" w:after="60"/>
      </w:pPr>
      <w:r>
        <w:rPr>
          <w:sz w:val="22"/>
        </w:rPr>
        <w:t>➡️ Dans la partie droite, écris "B".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Même principe qu'à l'étape précédente — cette fois, la lettre "B" est ajoutée à la fin de entree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input.onButtonPressed(Button.B, function () {</w:t>
        <w:br/>
        <w:t xml:space="preserve">    entree = entree + "B"</w:t>
        <w:br/>
        <w:t>})</w:t>
      </w:r>
    </w:p>
    <w:p>
      <w:pPr>
        <w:pStyle w:val="Heading2"/>
      </w:pPr>
      <w:r>
        <w:t>Étape 9 — Bouton B : afficher, pause et effacement</w:t>
      </w:r>
    </w:p>
    <w:p>
      <w:pPr>
        <w:spacing w:before="20" w:after="60"/>
      </w:pPr>
      <w:r>
        <w:rPr>
          <w:sz w:val="22"/>
        </w:rPr>
        <w:t>➡️ Glisse le bloc `||basic:afficher texte|| sous le bloc ||variables:définir entree|| et écris "B"`.</w:t>
      </w:r>
    </w:p>
    <w:p>
      <w:pPr>
        <w:spacing w:before="20" w:after="60"/>
      </w:pPr>
      <w:r>
        <w:rPr>
          <w:sz w:val="22"/>
        </w:rPr>
        <w:t>➡️ Glisse le bloc `||basic:pause (ms) 100|| en dessous et remplace la valeur par 500`.</w:t>
      </w:r>
    </w:p>
    <w:p>
      <w:pPr>
        <w:spacing w:before="20" w:after="60"/>
      </w:pPr>
      <w:r>
        <w:rPr>
          <w:sz w:val="22"/>
        </w:rPr>
        <w:t>➡️ Glisse enfin le bloc `||basic:effacer l'écran||` en dessous.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input.onButtonPressed(Button.B, function () {</w:t>
        <w:br/>
        <w:t xml:space="preserve">    entree = entree + "B"</w:t>
        <w:br/>
        <w:t xml:space="preserve">    basic.showString("B")</w:t>
        <w:br/>
        <w:t xml:space="preserve">    basic.pause(500)</w:t>
        <w:br/>
        <w:t xml:space="preserve">    basic.clearScreen()</w:t>
        <w:br/>
        <w:t>})</w:t>
      </w:r>
    </w:p>
    <w:p>
      <w:pPr>
        <w:pStyle w:val="Heading2"/>
      </w:pPr>
      <w:r>
        <w:t>Étape 10 — Bouton A+B : préparer la vérification</w:t>
      </w:r>
    </w:p>
    <w:p>
      <w:pPr>
        <w:spacing w:before="20" w:after="60"/>
      </w:pPr>
      <w:r>
        <w:rPr>
          <w:sz w:val="22"/>
        </w:rPr>
        <w:t>✨ Ajoute la séquence de vérification !</w:t>
      </w:r>
    </w:p>
    <w:p>
      <w:pPr>
        <w:spacing w:before="20" w:after="60"/>
      </w:pPr>
      <w:r>
        <w:rPr>
          <w:sz w:val="22"/>
        </w:rPr>
        <w:t>➡️ Glisse deux blocs `||logic:si vrai alors|| à l'intérieur du bloc ||input:lorsque le bouton A+B est pressé||`.</w:t>
      </w:r>
    </w:p>
    <w:p>
      <w:pPr>
        <w:spacing w:before="20" w:after="60"/>
      </w:pPr>
      <w:r>
        <w:rPr>
          <w:sz w:val="22"/>
        </w:rPr>
        <w:t>➡️ Dans chaque condition, glisse le bloc de comparaison `||logic:0 = 0||`.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On va remplir les deux conditions aux étapes suivantes !</w:t>
      </w:r>
    </w:p>
    <w:p>
      <w:pPr>
        <w:pStyle w:val="Heading2"/>
      </w:pPr>
      <w:r>
        <w:t>Étape 11 — Condition : bonne combinaison ✅</w:t>
      </w:r>
    </w:p>
    <w:p>
      <w:pPr>
        <w:spacing w:before="20" w:after="60"/>
      </w:pPr>
      <w:r>
        <w:rPr>
          <w:sz w:val="22"/>
        </w:rPr>
        <w:t>✨ Remplis la première condition !</w:t>
      </w:r>
    </w:p>
    <w:p>
      <w:pPr>
        <w:spacing w:before="20" w:after="60"/>
      </w:pPr>
      <w:r>
        <w:rPr>
          <w:sz w:val="22"/>
        </w:rPr>
        <w:t>➡️ Dans la partie gauche de la première condition, insère la variable entree.</w:t>
      </w:r>
    </w:p>
    <w:p>
      <w:pPr>
        <w:spacing w:before="20" w:after="60"/>
      </w:pPr>
      <w:r>
        <w:rPr>
          <w:sz w:val="22"/>
        </w:rPr>
        <w:t>➡️ Dans la partie droite, insère la variable combinaison.</w:t>
      </w:r>
    </w:p>
    <w:p>
      <w:pPr>
        <w:spacing w:before="20" w:after="60"/>
      </w:pPr>
      <w:r>
        <w:rPr>
          <w:sz w:val="22"/>
        </w:rPr>
        <w:t>➡️ À l'intérieur, glisse le bloc `||basic:afficher texte|| et écris "Ouvert !"`.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input.onButtonPressed(Button.AB, function () {</w:t>
        <w:br/>
        <w:t xml:space="preserve">    if (entree == combinaison) {</w:t>
        <w:br/>
        <w:t xml:space="preserve">        basic.showString("Ouvert !")</w:t>
        <w:br/>
        <w:t xml:space="preserve">    }</w:t>
        <w:br/>
        <w:t xml:space="preserve">    if (0 == 0) {</w:t>
        <w:br/>
        <w:t xml:space="preserve">    }</w:t>
        <w:br/>
        <w:t>})</w:t>
      </w:r>
    </w:p>
    <w:p>
      <w:pPr>
        <w:pStyle w:val="Heading2"/>
      </w:pPr>
      <w:r>
        <w:t>Étape 12 — Condition : mauvaise combinaison ❌</w:t>
      </w:r>
    </w:p>
    <w:p>
      <w:pPr>
        <w:spacing w:before="20" w:after="60"/>
      </w:pPr>
      <w:r>
        <w:rPr>
          <w:sz w:val="22"/>
        </w:rPr>
        <w:t>✨ Remplis la deuxième condition !</w:t>
      </w:r>
    </w:p>
    <w:p>
      <w:pPr>
        <w:spacing w:before="20" w:after="60"/>
      </w:pPr>
      <w:r>
        <w:rPr>
          <w:sz w:val="22"/>
        </w:rPr>
        <w:t>➡️ Dans la partie gauche de la deuxième condition, insère la variable entree.</w:t>
      </w:r>
    </w:p>
    <w:p>
      <w:pPr>
        <w:spacing w:before="20" w:after="60"/>
      </w:pPr>
      <w:r>
        <w:rPr>
          <w:sz w:val="22"/>
        </w:rPr>
        <w:t>➡️ Remplace le symbole = par ≠.</w:t>
      </w:r>
    </w:p>
    <w:p>
      <w:pPr>
        <w:spacing w:before="20" w:after="60"/>
      </w:pPr>
      <w:r>
        <w:rPr>
          <w:sz w:val="22"/>
        </w:rPr>
        <w:t>➡️ Dans la partie droite, insère la variable combinaison.</w:t>
      </w:r>
    </w:p>
    <w:p>
      <w:pPr>
        <w:spacing w:before="20" w:after="60"/>
      </w:pPr>
      <w:r>
        <w:rPr>
          <w:sz w:val="22"/>
        </w:rPr>
        <w:t>➡️ À l'intérieur, glisse le bloc `||basic:afficher texte|| et écris "Erreur !"`.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input.onButtonPressed(Button.AB, function () {</w:t>
        <w:br/>
        <w:t xml:space="preserve">    if (entree == combinaison) {</w:t>
        <w:br/>
        <w:t xml:space="preserve">        basic.showString("Ouvert !")</w:t>
        <w:br/>
        <w:t xml:space="preserve">    }</w:t>
        <w:br/>
        <w:t xml:space="preserve">    if (entree != combinaison) {</w:t>
        <w:br/>
        <w:t xml:space="preserve">        basic.showString("Erreur !")</w:t>
        <w:br/>
        <w:t xml:space="preserve">    }</w:t>
        <w:br/>
        <w:t>})</w:t>
      </w:r>
    </w:p>
    <w:p>
      <w:pPr>
        <w:pStyle w:val="Heading2"/>
      </w:pPr>
      <w:r>
        <w:t>Étape 13 — Réinitialiser l'entrée</w:t>
      </w:r>
    </w:p>
    <w:p>
      <w:pPr>
        <w:spacing w:before="20" w:after="60"/>
      </w:pPr>
      <w:r>
        <w:rPr>
          <w:sz w:val="22"/>
        </w:rPr>
        <w:t>✨ Réinitialise la variable entree !</w:t>
      </w:r>
    </w:p>
    <w:p>
      <w:pPr>
        <w:spacing w:before="20" w:after="60"/>
      </w:pPr>
      <w:r>
        <w:rPr>
          <w:sz w:val="22"/>
        </w:rPr>
        <w:t>➡️ Glisse le bloc `||variables:définir entree à " "||` sous les deux conditions, à la fin de la séquence.</w:t>
      </w:r>
    </w:p>
    <w:p>
      <w:pPr>
        <w:spacing w:before="20" w:after="60"/>
      </w:pPr>
      <w:r>
        <w:rPr>
          <w:sz w:val="22"/>
        </w:rPr>
        <w:t>➡️ Laisse la valeur vide.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On réinitialise entree après les deux conditions — peu importe le résultat, le coffre-fort est prêt pour une nouvelle tentative !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input.onButtonPressed(Button.AB, function () {</w:t>
        <w:br/>
        <w:t xml:space="preserve">    if (entree == combinaison) {</w:t>
        <w:br/>
        <w:t xml:space="preserve">        basic.showString("Ouvert !")</w:t>
        <w:br/>
        <w:t xml:space="preserve">    }</w:t>
        <w:br/>
        <w:t xml:space="preserve">    if (entree != combinaison) {</w:t>
        <w:br/>
        <w:t xml:space="preserve">        basic.showString("Erreur !")</w:t>
        <w:br/>
        <w:t xml:space="preserve">    }</w:t>
        <w:br/>
        <w:t xml:space="preserve">    entree = ""</w:t>
        <w:br/>
        <w:t>})</w:t>
      </w:r>
    </w:p>
    <w:p>
      <w:pPr>
        <w:pStyle w:val="Heading2"/>
      </w:pPr>
      <w:r>
        <w:t>Étape 14 — Vérifier sur le simulateur</w:t>
      </w:r>
    </w:p>
    <w:p>
      <w:pPr>
        <w:spacing w:before="20" w:after="60"/>
      </w:pPr>
      <w:r>
        <w:rPr>
          <w:sz w:val="22"/>
        </w:rPr>
        <w:t>🖥️ Observe le résultat avant de télécharger !</w:t>
      </w:r>
    </w:p>
    <w:p>
      <w:pPr>
        <w:spacing w:before="20" w:after="60"/>
      </w:pPr>
      <w:r>
        <w:rPr>
          <w:sz w:val="22"/>
        </w:rPr>
        <w:t>➡️ Vérifie que ton programme fonctionne correctement sur le simulateur.</w:t>
      </w:r>
    </w:p>
    <w:p>
      <w:pPr>
        <w:spacing w:before="20" w:after="60"/>
      </w:pPr>
      <w:r>
        <w:rPr>
          <w:sz w:val="22"/>
        </w:rPr>
        <w:t>➡️ Teste la combinaison "AABB" — appuie sur A, A, B, B, puis A+B.</w:t>
      </w:r>
    </w:p>
    <w:p>
      <w:pPr>
        <w:spacing w:before="20" w:after="60"/>
      </w:pPr>
      <w:r>
        <w:rPr>
          <w:sz w:val="22"/>
        </w:rPr>
        <w:t>➡️ Essaie aussi une mauvaise combinaison !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Est-ce que le coffre-fort s'ouvre avec la bonne combinaison ? Modifie les blocs au besoin.</w:t>
      </w:r>
    </w:p>
    <w:p>
      <w:pPr>
        <w:pStyle w:val="Heading2"/>
      </w:pPr>
      <w:r>
        <w:t>Étape 15 — Télécharger et tester</w:t>
      </w:r>
    </w:p>
    <w:p>
      <w:pPr>
        <w:spacing w:before="20" w:after="60"/>
      </w:pPr>
      <w:r>
        <w:rPr>
          <w:sz w:val="22"/>
        </w:rPr>
        <w:t>💾 Envoie ton programme sur le micro:bit !</w:t>
      </w:r>
    </w:p>
    <w:p>
      <w:pPr>
        <w:spacing w:before="20" w:after="60"/>
      </w:pPr>
      <w:r>
        <w:rPr>
          <w:sz w:val="22"/>
        </w:rPr>
        <w:t>➡️ Clique sur le bouton Télécharger pour transférer ton programme.</w:t>
      </w:r>
    </w:p>
    <w:p>
      <w:pPr>
        <w:spacing w:before="20" w:after="60"/>
      </w:pPr>
      <w:r>
        <w:rPr>
          <w:sz w:val="22"/>
        </w:rPr>
        <w:t>➡️ Teste ta combinaison et fais deviner la combinaison à un ami !</w:t>
      </w:r>
    </w:p>
    <w:p>
      <w:pPr>
        <w:pStyle w:val="Heading2"/>
      </w:pPr>
      <w:r>
        <w:t>Étape 16 — Question réflexive 🤔</w:t>
      </w:r>
    </w:p>
    <w:p>
      <w:pPr>
        <w:spacing w:before="20" w:after="60"/>
      </w:pPr>
      <w:r>
        <w:rPr>
          <w:sz w:val="22"/>
        </w:rPr>
        <w:t>❓ Combien de combinaisons différentes sont possibles avec 4 lettres A et B ?</w:t>
      </w:r>
    </w:p>
    <w:p>
      <w:pPr>
        <w:spacing w:before="20" w:after="60"/>
      </w:pPr>
      <w:r>
        <w:rPr>
          <w:sz w:val="22"/>
        </w:rPr>
        <w:t>❓ Est-ce que "AABB" et "BBAA" donnent le même résultat ? Pourquoi ?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💡 Avec 4 lettres et 2 choix possibles (A ou B), il y a 16 combinaisons différentes — l'ordre est crucial, ce qui rend le coffre-fort difficile à deviner !</w:t>
      </w:r>
    </w:p>
    <w:p>
      <w:pPr>
        <w:pStyle w:val="Heading2"/>
      </w:pPr>
      <w:r>
        <w:t>Étape 17 — Défi supplémentaire 🧠</w:t>
      </w:r>
    </w:p>
    <w:p>
      <w:pPr>
        <w:spacing w:before="20" w:after="60"/>
      </w:pPr>
      <w:r>
        <w:rPr>
          <w:sz w:val="22"/>
        </w:rPr>
        <w:t>Défi de base :</w:t>
      </w:r>
    </w:p>
    <w:p>
      <w:pPr>
        <w:spacing w:before="20" w:after="60"/>
      </w:pPr>
      <w:r>
        <w:rPr>
          <w:sz w:val="22"/>
        </w:rPr>
        <w:t>➡️ Change la combinaison secrète "AABB" pour une combinaison de ton choix.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Combien de tentatives faut-il à ton ami pour trouver ta combinaison ?</w:t>
      </w:r>
    </w:p>
    <w:p>
      <w:pPr>
        <w:spacing w:before="20" w:after="60"/>
      </w:pPr>
      <w:r>
        <w:rPr>
          <w:sz w:val="22"/>
        </w:rPr>
        <w:t>Défi avancé :</w:t>
      </w:r>
    </w:p>
    <w:p>
      <w:pPr>
        <w:spacing w:before="20" w:after="60"/>
      </w:pPr>
      <w:r>
        <w:rPr>
          <w:sz w:val="22"/>
        </w:rPr>
        <w:t>➡️ Ajoute un compteur de tentatives — après 3 essais incorrects, affiche "Bloque !" et empêche toute nouvelle tentative jusqu'à ce que le micro:bit soit redémarré.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232323"/>
          <w:sz w:val="16"/>
        </w:rPr>
        <w:t>let tentatives = 0</w:t>
        <w:br/>
        <w:t>let combinaison = "AABB"</w:t>
        <w:br/>
        <w:t>let entree = ""</w:t>
        <w:br/>
        <w:t>basic.showString("Pret !")</w:t>
        <w:br/>
        <w:t>input.onButtonPressed(Button.A, function () {</w:t>
        <w:br/>
        <w:t xml:space="preserve">    entree = entree + "A"</w:t>
        <w:br/>
        <w:t xml:space="preserve">    basic.showString("A")</w:t>
        <w:br/>
        <w:t xml:space="preserve">    basic.pause(500)</w:t>
        <w:br/>
        <w:t xml:space="preserve">    basic.clearScreen()</w:t>
        <w:br/>
        <w:t>})</w:t>
        <w:br/>
        <w:t>input.onButtonPressed(Button.B, function () {</w:t>
        <w:br/>
        <w:t xml:space="preserve">    entree = entree + "B"</w:t>
        <w:br/>
        <w:t xml:space="preserve">    basic.showString("B")</w:t>
        <w:br/>
        <w:t xml:space="preserve">    basic.pause(500)</w:t>
        <w:br/>
        <w:t xml:space="preserve">    basic.clearScreen()</w:t>
        <w:br/>
        <w:t>})</w:t>
        <w:br/>
        <w:t>input.onButtonPressed(Button.AB, function () {</w:t>
        <w:br/>
        <w:t xml:space="preserve">    if (entree == combinaison) {</w:t>
        <w:br/>
        <w:t xml:space="preserve">        basic.showString("Ouvert !")</w:t>
        <w:br/>
        <w:t xml:space="preserve">        tentatives = 0</w:t>
        <w:br/>
        <w:t xml:space="preserve">    }</w:t>
        <w:br/>
        <w:t xml:space="preserve">    if (entree != combinaison) {</w:t>
        <w:br/>
        <w:t xml:space="preserve">        tentatives += 1</w:t>
        <w:br/>
        <w:t xml:space="preserve">        if (tentatives &gt;= 3) {</w:t>
        <w:br/>
        <w:t xml:space="preserve">            basic.showString("Bloque !")</w:t>
        <w:br/>
        <w:t xml:space="preserve">        } else {</w:t>
        <w:br/>
        <w:t xml:space="preserve">            basic.showString("Erreur !")</w:t>
        <w:br/>
        <w:t xml:space="preserve">        }</w:t>
        <w:br/>
        <w:t xml:space="preserve">    }</w:t>
        <w:br/>
        <w:t xml:space="preserve">    entree = ""</w:t>
        <w:br/>
        <w:t>})</w:t>
      </w:r>
    </w:p>
    <w:p>
      <w:pPr>
        <w:spacing w:before="40" w:after="40"/>
        <w:ind w:left="432"/>
      </w:pPr>
      <w:r>
        <w:rPr>
          <w:i/>
          <w:color w:val="444444"/>
          <w:sz w:val="20"/>
        </w:rPr>
        <w:t>❓ Que se passe-t-il si tu redémarres le micro:bit après avoir été bloqué ?</w:t>
      </w:r>
    </w:p>
    <w:p>
      <w:pPr>
        <w:spacing w:before="20" w:after="60"/>
      </w:pPr>
      <w:r>
        <w:rPr>
          <w:sz w:val="22"/>
        </w:rPr>
        <w:t>🚀 Bravo ! Tu as créé un vrai coffre-fort numérique — personne ne pourra accéder à tes secrets sans connaître la combinaison dans le bon ordre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